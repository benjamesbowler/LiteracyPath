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LiteracyPath — Voice Recording Script</w:t>
      </w:r>
    </w:p>
    <w:p>
      <w:r>
        <w:t>Everything the app needs recorded, split into files. Sounds, words and sentences are in separate files so nothing gets mixed up.</w:t>
      </w:r>
    </w:p>
    <w:p>
      <w:r>
        <w:rPr>
          <w:b/>
          <w:color w:val="14183C"/>
          <w:sz w:val="30"/>
        </w:rPr>
        <w:t>How to record</w:t>
      </w:r>
    </w:p>
    <w:p>
      <w:pPr>
        <w:pStyle w:val="ListNumber"/>
      </w:pPr>
      <w:r>
        <w:t>Record in a quiet room. Phone or laptop mic is fine — hold it ~20cm away and keep the same distance the whole time.</w:t>
      </w:r>
    </w:p>
    <w:p>
      <w:pPr>
        <w:pStyle w:val="ListNumber"/>
      </w:pPr>
      <w:r>
        <w:t>Speak warmly and clearly, like reading to a class of 5-year-olds — the SAME warm voice for every file.</w:t>
      </w:r>
    </w:p>
    <w:p>
      <w:pPr>
        <w:pStyle w:val="ListNumber"/>
      </w:pPr>
      <w:r>
        <w:t>Say each item ONCE, then stay SILENT for a slow “one-banana, two-banana” (~2 seconds) before the next. The silence is essential — it's how the clips get split.</w:t>
      </w:r>
    </w:p>
    <w:p>
      <w:pPr>
        <w:pStyle w:val="ListNumber"/>
      </w:pPr>
      <w:r>
        <w:t>For the SOUNDS file: say the SOUND, not the letter name, unless it says “LETTER NAME”. Stop sounds = one crisp sound, no “uh” after. Stretchy sounds = hold about half a second.</w:t>
      </w:r>
    </w:p>
    <w:p>
      <w:pPr>
        <w:pStyle w:val="ListNumber"/>
      </w:pPr>
      <w:r>
        <w:t>If you fluff one, just pause and say the SAME item again — the last good take is kept. Don't restart the file.</w:t>
      </w:r>
    </w:p>
    <w:p>
      <w:pPr>
        <w:pStyle w:val="ListNumber"/>
      </w:pPr>
      <w:r>
        <w:t>Save/export each file as mp3 (m4a or wav is also fine) named EXACTLY as the heading says (e.g. words-01.mp3). Do the files in order.</w:t>
      </w:r>
    </w:p>
    <w:p>
      <w:r>
        <w:rPr>
          <w:b/>
          <w:color w:val="14183C"/>
          <w:sz w:val="30"/>
        </w:rPr>
        <w:t>File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Save as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Items</w:t>
            </w:r>
          </w:p>
        </w:tc>
      </w:tr>
      <w:tr>
        <w:tc>
          <w:tcPr>
            <w:tcW w:type="dxa" w:w="2880"/>
          </w:tcPr>
          <w:p>
            <w:r>
              <w:t>sounds-01.mp3</w:t>
            </w:r>
          </w:p>
        </w:tc>
        <w:tc>
          <w:tcPr>
            <w:tcW w:type="dxa" w:w="2880"/>
          </w:tcPr>
          <w:p>
            <w:r>
              <w:t>SOUNDS &amp; LETTER NAMES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words-01.mp3</w:t>
            </w:r>
          </w:p>
        </w:tc>
        <w:tc>
          <w:tcPr>
            <w:tcW w:type="dxa" w:w="2880"/>
          </w:tcPr>
          <w:p>
            <w:r>
              <w:t>WORDS (part 1)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words-02.mp3</w:t>
            </w:r>
          </w:p>
        </w:tc>
        <w:tc>
          <w:tcPr>
            <w:tcW w:type="dxa" w:w="2880"/>
          </w:tcPr>
          <w:p>
            <w:r>
              <w:t>WORDS (part 2)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words-03.mp3</w:t>
            </w:r>
          </w:p>
        </w:tc>
        <w:tc>
          <w:tcPr>
            <w:tcW w:type="dxa" w:w="2880"/>
          </w:tcPr>
          <w:p>
            <w:r>
              <w:t>WORDS (part 3)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words-04.mp3</w:t>
            </w:r>
          </w:p>
        </w:tc>
        <w:tc>
          <w:tcPr>
            <w:tcW w:type="dxa" w:w="2880"/>
          </w:tcPr>
          <w:p>
            <w:r>
              <w:t>WORDS (part 4)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words-05.mp3</w:t>
            </w:r>
          </w:p>
        </w:tc>
        <w:tc>
          <w:tcPr>
            <w:tcW w:type="dxa" w:w="2880"/>
          </w:tcPr>
          <w:p>
            <w:r>
              <w:t>WORDS (part 5)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words-06.mp3</w:t>
            </w:r>
          </w:p>
        </w:tc>
        <w:tc>
          <w:tcPr>
            <w:tcW w:type="dxa" w:w="2880"/>
          </w:tcPr>
          <w:p>
            <w:r>
              <w:t>WORDS (part 6)</w:t>
            </w:r>
          </w:p>
        </w:tc>
        <w:tc>
          <w:tcPr>
            <w:tcW w:type="dxa" w:w="2880"/>
          </w:tcPr>
          <w:p>
            <w:r>
              <w:t>110</w:t>
            </w:r>
          </w:p>
        </w:tc>
      </w:tr>
      <w:tr>
        <w:tc>
          <w:tcPr>
            <w:tcW w:type="dxa" w:w="2880"/>
          </w:tcPr>
          <w:p>
            <w:r>
              <w:t>sentences-01.mp3</w:t>
            </w:r>
          </w:p>
        </w:tc>
        <w:tc>
          <w:tcPr>
            <w:tcW w:type="dxa" w:w="2880"/>
          </w:tcPr>
          <w:p>
            <w:r>
              <w:t>SENTENCES (part 1)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sentences-02.mp3</w:t>
            </w:r>
          </w:p>
        </w:tc>
        <w:tc>
          <w:tcPr>
            <w:tcW w:type="dxa" w:w="2880"/>
          </w:tcPr>
          <w:p>
            <w:r>
              <w:t>SENTENCES (part 2)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sentences-03.mp3</w:t>
            </w:r>
          </w:p>
        </w:tc>
        <w:tc>
          <w:tcPr>
            <w:tcW w:type="dxa" w:w="2880"/>
          </w:tcPr>
          <w:p>
            <w:r>
              <w:t>SENTENCES (part 3)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p>
      <w:r>
        <w:br/>
        <w:t>Total items to record: 836  (across 10 files).</w:t>
      </w:r>
    </w:p>
    <w:p>
      <w:r>
        <w:br w:type="page"/>
      </w:r>
    </w:p>
    <w:p>
      <w:r>
        <w:rPr>
          <w:b/>
          <w:color w:val="14183C"/>
          <w:sz w:val="34"/>
        </w:rPr>
        <w:t>SOUNDS &amp; LETTER NAMES</w:t>
      </w:r>
    </w:p>
    <w:p>
      <w:r>
        <w:rPr>
          <w:b/>
          <w:sz w:val="24"/>
        </w:rPr>
        <w:t>Save this file as:  sounds-01.mp3</w:t>
      </w:r>
    </w:p>
    <w:p>
      <w:r>
        <w:t>Say each item once, then ~2 seconds of silence.</w:t>
      </w:r>
    </w:p>
    <w:p>
      <w:r>
        <w:t>1.  the sound "a" as at the start of APPLE — "aaa" (never "ay")</w:t>
      </w:r>
    </w:p>
    <w:p>
      <w:r>
        <w:t>2.  the sound "b" as in BAT — one crisp "b"</w:t>
      </w:r>
    </w:p>
    <w:p>
      <w:r>
        <w:t>3.  the sound "c" as in CAT — one crisp "k"</w:t>
      </w:r>
    </w:p>
    <w:p>
      <w:r>
        <w:t>4.  the sound "d" as in DOG — one crisp "d"</w:t>
      </w:r>
    </w:p>
    <w:p>
      <w:r>
        <w:t>5.  the sound "e" as at the start of EGG — "eh" (never "ee")</w:t>
      </w:r>
    </w:p>
    <w:p>
      <w:r>
        <w:t>6.  the sound "f" — stretchy "fff"</w:t>
      </w:r>
    </w:p>
    <w:p>
      <w:r>
        <w:t>7.  the hard sound "g" as in GOAT — one crisp "g"</w:t>
      </w:r>
    </w:p>
    <w:p>
      <w:r>
        <w:t>8.  the sound "h" — a soft breathy "hhh"</w:t>
      </w:r>
    </w:p>
    <w:p>
      <w:r>
        <w:t>9.  the sound "i" as at the start of IGLOO — "ih" (never "eye")</w:t>
      </w:r>
    </w:p>
    <w:p>
      <w:r>
        <w:t>10.  the sound "j" as in JAM</w:t>
      </w:r>
    </w:p>
    <w:p>
      <w:r>
        <w:t>11.  the sound "k" as in KITE — one crisp "k"</w:t>
      </w:r>
    </w:p>
    <w:p>
      <w:r>
        <w:t>12.  the sound "l" — stretchy "lll"</w:t>
      </w:r>
    </w:p>
    <w:p>
      <w:r>
        <w:t>13.  the sound "m" — stretchy "mmm"</w:t>
      </w:r>
    </w:p>
    <w:p>
      <w:r>
        <w:t>14.  the sound "n" — stretchy "nnn"</w:t>
      </w:r>
    </w:p>
    <w:p>
      <w:r>
        <w:t>15.  the sound "o" as at the start of OCTOPUS — "o" as in hot (never "oh")</w:t>
      </w:r>
    </w:p>
    <w:p>
      <w:r>
        <w:t>16.  the sound "p" — one crisp "p"</w:t>
      </w:r>
    </w:p>
    <w:p>
      <w:r>
        <w:t>17.  the sound "q" as at the start of QUEEN — "kw"</w:t>
      </w:r>
    </w:p>
    <w:p>
      <w:r>
        <w:t>18.  the sound "r" — stretchy "rrr" as in run</w:t>
      </w:r>
    </w:p>
    <w:p>
      <w:r>
        <w:t>19.  the sound "s" — stretchy "sss"</w:t>
      </w:r>
    </w:p>
    <w:p>
      <w:r>
        <w:t>20.  the sound "t" — one crisp "t"</w:t>
      </w:r>
    </w:p>
    <w:p>
      <w:r>
        <w:t>21.  the sound "u" as at the start of UMBRELLA — "uh" as in cup (never "you")</w:t>
      </w:r>
    </w:p>
    <w:p>
      <w:r>
        <w:t>22.  the sound "v" — stretchy "vvv"</w:t>
      </w:r>
    </w:p>
    <w:p>
      <w:r>
        <w:t>23.  the sound "w" as in WEB — "wuh", as light as you can</w:t>
      </w:r>
    </w:p>
    <w:p>
      <w:r>
        <w:t>24.  the sound "x" as at the END of BOX — "ks"</w:t>
      </w:r>
    </w:p>
    <w:p>
      <w:r>
        <w:t>25.  the sound "y" as in YES — "yuh", as light as you can</w:t>
      </w:r>
    </w:p>
    <w:p>
      <w:r>
        <w:t>26.  the sound "z" — stretchy "zzz"</w:t>
      </w:r>
    </w:p>
    <w:p>
      <w:r>
        <w:t>27.  the sound "sh" as in SHIP — "shhh"</w:t>
      </w:r>
    </w:p>
    <w:p>
      <w:r>
        <w:t>28.  the sound "ch" as in CHAT</w:t>
      </w:r>
    </w:p>
    <w:p>
      <w:r>
        <w:t>29.  the sound "th" as in THUMB (soft, no voice)</w:t>
      </w:r>
    </w:p>
    <w:p>
      <w:r>
        <w:t>30.  the sound "ng" as at the end of RING</w:t>
      </w:r>
    </w:p>
    <w:p>
      <w:r>
        <w:t>31.  the sound "qu" as in QUEEN — "kw"</w:t>
      </w:r>
    </w:p>
    <w:p>
      <w:r>
        <w:t>32.  the sound "ck" as at the end of DUCK — one crisp "k"</w:t>
      </w:r>
    </w:p>
    <w:p>
      <w:r>
        <w:t>33.  the LETTER NAME "ay"</w:t>
      </w:r>
    </w:p>
    <w:p>
      <w:r>
        <w:t>34.  the LETTER NAME "bee"</w:t>
      </w:r>
    </w:p>
    <w:p>
      <w:r>
        <w:t>35.  the LETTER NAME "see"</w:t>
      </w:r>
    </w:p>
    <w:p>
      <w:r>
        <w:t>36.  the LETTER NAME "dee"</w:t>
      </w:r>
    </w:p>
    <w:p>
      <w:r>
        <w:t>37.  the LETTER NAME "ee"</w:t>
      </w:r>
    </w:p>
    <w:p>
      <w:r>
        <w:t>38.  the LETTER NAME "eff"</w:t>
      </w:r>
    </w:p>
    <w:p>
      <w:r>
        <w:t>39.  the LETTER NAME "jee"</w:t>
      </w:r>
    </w:p>
    <w:p>
      <w:r>
        <w:t>40.  the LETTER NAME "aitch"</w:t>
      </w:r>
    </w:p>
    <w:p>
      <w:r>
        <w:t>41.  the LETTER NAME "eye"</w:t>
      </w:r>
    </w:p>
    <w:p>
      <w:r>
        <w:t>42.  the LETTER NAME "jay"</w:t>
      </w:r>
    </w:p>
    <w:p>
      <w:r>
        <w:t>43.  the LETTER NAME "kay"</w:t>
      </w:r>
    </w:p>
    <w:p>
      <w:r>
        <w:t>44.  the LETTER NAME "el"</w:t>
      </w:r>
    </w:p>
    <w:p>
      <w:r>
        <w:t>45.  the LETTER NAME "em"</w:t>
      </w:r>
    </w:p>
    <w:p>
      <w:r>
        <w:t>46.  the LETTER NAME "en"</w:t>
      </w:r>
    </w:p>
    <w:p>
      <w:r>
        <w:t>47.  the LETTER NAME "oh"</w:t>
      </w:r>
    </w:p>
    <w:p>
      <w:r>
        <w:t>48.  the LETTER NAME "pee"</w:t>
      </w:r>
    </w:p>
    <w:p>
      <w:r>
        <w:t>49.  the LETTER NAME "cue"</w:t>
      </w:r>
    </w:p>
    <w:p>
      <w:r>
        <w:t>50.  the LETTER NAME "ar"</w:t>
      </w:r>
    </w:p>
    <w:p>
      <w:r>
        <w:t>51.  the LETTER NAME "ess"</w:t>
      </w:r>
    </w:p>
    <w:p>
      <w:r>
        <w:t>52.  the LETTER NAME "tee"</w:t>
      </w:r>
    </w:p>
    <w:p>
      <w:r>
        <w:t>53.  the LETTER NAME "you"</w:t>
      </w:r>
    </w:p>
    <w:p>
      <w:r>
        <w:t>54.  the LETTER NAME "vee"</w:t>
      </w:r>
    </w:p>
    <w:p>
      <w:r>
        <w:t>55.  the LETTER NAME "double-you"</w:t>
      </w:r>
    </w:p>
    <w:p>
      <w:r>
        <w:t>56.  the LETTER NAME "ex"</w:t>
      </w:r>
    </w:p>
    <w:p>
      <w:r>
        <w:t>57.  the LETTER NAME "why"</w:t>
      </w:r>
    </w:p>
    <w:p>
      <w:r>
        <w:t>58.  the LETTER NAME "zee"</w:t>
      </w:r>
    </w:p>
    <w:p>
      <w:r>
        <w:br w:type="page"/>
      </w:r>
    </w:p>
    <w:p>
      <w:r>
        <w:rPr>
          <w:b/>
          <w:color w:val="B0601A"/>
          <w:sz w:val="34"/>
        </w:rPr>
        <w:t>WORDS (part 1)</w:t>
      </w:r>
    </w:p>
    <w:p>
      <w:r>
        <w:rPr>
          <w:b/>
          <w:sz w:val="24"/>
        </w:rPr>
        <w:t>Save this file as:  words-01.mp3</w:t>
      </w:r>
    </w:p>
    <w:p>
      <w:r>
        <w:t>Say each item once, then ~2 seconds of silence.</w:t>
      </w:r>
    </w:p>
    <w:p>
      <w:r>
        <w:t>1.  a</w:t>
      </w:r>
    </w:p>
    <w:p>
      <w:r>
        <w:t>2.  above</w:t>
      </w:r>
    </w:p>
    <w:p>
      <w:r>
        <w:t>3.  after</w:t>
      </w:r>
    </w:p>
    <w:p>
      <w:r>
        <w:t>4.  again</w:t>
      </w:r>
    </w:p>
    <w:p>
      <w:r>
        <w:t>5.  airplane</w:t>
      </w:r>
    </w:p>
    <w:p>
      <w:r>
        <w:t>6.  all</w:t>
      </w:r>
    </w:p>
    <w:p>
      <w:r>
        <w:t>7.  alligator</w:t>
      </w:r>
    </w:p>
    <w:p>
      <w:r>
        <w:t>8.  almond</w:t>
      </w:r>
    </w:p>
    <w:p>
      <w:r>
        <w:t>9.  am</w:t>
      </w:r>
    </w:p>
    <w:p>
      <w:r>
        <w:t>10.  an</w:t>
      </w:r>
    </w:p>
    <w:p>
      <w:r>
        <w:t>11.  and</w:t>
      </w:r>
    </w:p>
    <w:p>
      <w:r>
        <w:t>12.  ant</w:t>
      </w:r>
    </w:p>
    <w:p>
      <w:r>
        <w:t>13.  anteater</w:t>
      </w:r>
    </w:p>
    <w:p>
      <w:r>
        <w:t>14.  any</w:t>
      </w:r>
    </w:p>
    <w:p>
      <w:r>
        <w:t>15.  applesauce</w:t>
      </w:r>
    </w:p>
    <w:p>
      <w:r>
        <w:t>16.  arch</w:t>
      </w:r>
    </w:p>
    <w:p>
      <w:r>
        <w:t>17.  are</w:t>
      </w:r>
    </w:p>
    <w:p>
      <w:r>
        <w:t>18.  arm</w:t>
      </w:r>
    </w:p>
    <w:p>
      <w:r>
        <w:t>19.  armchair</w:t>
      </w:r>
    </w:p>
    <w:p>
      <w:r>
        <w:t>20.  around</w:t>
      </w:r>
    </w:p>
    <w:p>
      <w:r>
        <w:t>21.  artichoke</w:t>
      </w:r>
    </w:p>
    <w:p>
      <w:r>
        <w:t>22.  as</w:t>
      </w:r>
    </w:p>
    <w:p>
      <w:r>
        <w:t>23.  ash</w:t>
      </w:r>
    </w:p>
    <w:p>
      <w:r>
        <w:t>24.  ask</w:t>
      </w:r>
    </w:p>
    <w:p>
      <w:r>
        <w:t>25.  asparagus</w:t>
      </w:r>
    </w:p>
    <w:p>
      <w:r>
        <w:t>26.  away</w:t>
      </w:r>
    </w:p>
    <w:p>
      <w:r>
        <w:t>27.  ax</w:t>
      </w:r>
    </w:p>
    <w:p>
      <w:r>
        <w:t>28.  back</w:t>
      </w:r>
    </w:p>
    <w:p>
      <w:r>
        <w:t>29.  badge</w:t>
      </w:r>
    </w:p>
    <w:p>
      <w:r>
        <w:t>30.  badger</w:t>
      </w:r>
    </w:p>
    <w:p>
      <w:r>
        <w:t>31.  bagel</w:t>
      </w:r>
    </w:p>
    <w:p>
      <w:r>
        <w:t>32.  balcony</w:t>
      </w:r>
    </w:p>
    <w:p>
      <w:r>
        <w:t>33.  ball</w:t>
      </w:r>
    </w:p>
    <w:p>
      <w:r>
        <w:t>34.  bamboo</w:t>
      </w:r>
    </w:p>
    <w:p>
      <w:r>
        <w:t>35.  bandage</w:t>
      </w:r>
    </w:p>
    <w:p>
      <w:r>
        <w:t>36.  bar</w:t>
      </w:r>
    </w:p>
    <w:p>
      <w:r>
        <w:t>37.  bark</w:t>
      </w:r>
    </w:p>
    <w:p>
      <w:r>
        <w:t>38.  barn</w:t>
      </w:r>
    </w:p>
    <w:p>
      <w:r>
        <w:t>39.  barrel</w:t>
      </w:r>
    </w:p>
    <w:p>
      <w:r>
        <w:t>40.  basil</w:t>
      </w:r>
    </w:p>
    <w:p>
      <w:r>
        <w:t>41.  basketball</w:t>
      </w:r>
    </w:p>
    <w:p>
      <w:r>
        <w:t>42.  bat</w:t>
      </w:r>
    </w:p>
    <w:p>
      <w:r>
        <w:t>43.  bathtub</w:t>
      </w:r>
    </w:p>
    <w:p>
      <w:r>
        <w:t>44.  be</w:t>
      </w:r>
    </w:p>
    <w:p>
      <w:r>
        <w:t>45.  beach</w:t>
      </w:r>
    </w:p>
    <w:p>
      <w:r>
        <w:t>46.  beachball</w:t>
      </w:r>
    </w:p>
    <w:p>
      <w:r>
        <w:t>47.  bead</w:t>
      </w:r>
    </w:p>
    <w:p>
      <w:r>
        <w:t>48.  beak</w:t>
      </w:r>
    </w:p>
    <w:p>
      <w:r>
        <w:t>49.  bean</w:t>
      </w:r>
    </w:p>
    <w:p>
      <w:r>
        <w:t>50.  beef</w:t>
      </w:r>
    </w:p>
    <w:p>
      <w:r>
        <w:t>51.  beehive</w:t>
      </w:r>
    </w:p>
    <w:p>
      <w:r>
        <w:t>52.  beet</w:t>
      </w:r>
    </w:p>
    <w:p>
      <w:r>
        <w:t>53.  beetle</w:t>
      </w:r>
    </w:p>
    <w:p>
      <w:r>
        <w:t>54.  before</w:t>
      </w:r>
    </w:p>
    <w:p>
      <w:r>
        <w:t>55.  behind</w:t>
      </w:r>
    </w:p>
    <w:p>
      <w:r>
        <w:t>56.  bell</w:t>
      </w:r>
    </w:p>
    <w:p>
      <w:r>
        <w:t>57.  below</w:t>
      </w:r>
    </w:p>
    <w:p>
      <w:r>
        <w:t>58.  belt</w:t>
      </w:r>
    </w:p>
    <w:p>
      <w:r>
        <w:t>59.  bench</w:t>
      </w:r>
    </w:p>
    <w:p>
      <w:r>
        <w:t>60.  bend</w:t>
      </w:r>
    </w:p>
    <w:p>
      <w:r>
        <w:t>61.  berry</w:t>
      </w:r>
    </w:p>
    <w:p>
      <w:r>
        <w:t>62.  beside</w:t>
      </w:r>
    </w:p>
    <w:p>
      <w:r>
        <w:t>63.  between</w:t>
      </w:r>
    </w:p>
    <w:p>
      <w:r>
        <w:t>64.  bib</w:t>
      </w:r>
    </w:p>
    <w:p>
      <w:r>
        <w:t>65.  big</w:t>
      </w:r>
    </w:p>
    <w:p>
      <w:r>
        <w:t>66.  bike</w:t>
      </w:r>
    </w:p>
    <w:p>
      <w:r>
        <w:t>67.  bin</w:t>
      </w:r>
    </w:p>
    <w:p>
      <w:r>
        <w:t>68.  birdhouse</w:t>
      </w:r>
    </w:p>
    <w:p>
      <w:r>
        <w:t>69.  bison</w:t>
      </w:r>
    </w:p>
    <w:p>
      <w:r>
        <w:t>70.  blackberry</w:t>
      </w:r>
    </w:p>
    <w:p>
      <w:r>
        <w:t>71.  blade</w:t>
      </w:r>
    </w:p>
    <w:p>
      <w:r>
        <w:t>72.  blanket</w:t>
      </w:r>
    </w:p>
    <w:p>
      <w:r>
        <w:t>73.  blender</w:t>
      </w:r>
    </w:p>
    <w:p>
      <w:r>
        <w:t>74.  blimp</w:t>
      </w:r>
    </w:p>
    <w:p>
      <w:r>
        <w:t>75.  blob</w:t>
      </w:r>
    </w:p>
    <w:p>
      <w:r>
        <w:t>76.  block</w:t>
      </w:r>
    </w:p>
    <w:p>
      <w:r>
        <w:t>77.  blossom</w:t>
      </w:r>
    </w:p>
    <w:p>
      <w:r>
        <w:t>78.  blueberry</w:t>
      </w:r>
    </w:p>
    <w:p>
      <w:r>
        <w:t>79.  bluebird</w:t>
      </w:r>
    </w:p>
    <w:p>
      <w:r>
        <w:t>80.  bluejay</w:t>
      </w:r>
    </w:p>
    <w:p>
      <w:r>
        <w:t>81.  board</w:t>
      </w:r>
    </w:p>
    <w:p>
      <w:r>
        <w:t>82.  bone</w:t>
      </w:r>
    </w:p>
    <w:p>
      <w:r>
        <w:t>83.  bookcase</w:t>
      </w:r>
    </w:p>
    <w:p>
      <w:r>
        <w:t>84.  bookend</w:t>
      </w:r>
    </w:p>
    <w:p>
      <w:r>
        <w:t>85.  boot</w:t>
      </w:r>
    </w:p>
    <w:p>
      <w:r>
        <w:t>86.  booth</w:t>
      </w:r>
    </w:p>
    <w:p>
      <w:r>
        <w:t>87.  bottle</w:t>
      </w:r>
    </w:p>
    <w:p>
      <w:r>
        <w:t>88.  bow</w:t>
      </w:r>
    </w:p>
    <w:p>
      <w:r>
        <w:t>89.  bowl</w:t>
      </w:r>
    </w:p>
    <w:p>
      <w:r>
        <w:t>90.  bracelet</w:t>
      </w:r>
    </w:p>
    <w:p>
      <w:r>
        <w:t>91.  branch</w:t>
      </w:r>
    </w:p>
    <w:p>
      <w:r>
        <w:t>92.  bread</w:t>
      </w:r>
    </w:p>
    <w:p>
      <w:r>
        <w:t>93.  brick</w:t>
      </w:r>
    </w:p>
    <w:p>
      <w:r>
        <w:t>94.  bridge</w:t>
      </w:r>
    </w:p>
    <w:p>
      <w:r>
        <w:t>95.  bright</w:t>
      </w:r>
    </w:p>
    <w:p>
      <w:r>
        <w:t>96.  broom</w:t>
      </w:r>
    </w:p>
    <w:p>
      <w:r>
        <w:t>97.  bubble</w:t>
      </w:r>
    </w:p>
    <w:p>
      <w:r>
        <w:t>98.  bucket</w:t>
      </w:r>
    </w:p>
    <w:p>
      <w:r>
        <w:t>99.  buckle</w:t>
      </w:r>
    </w:p>
    <w:p>
      <w:r>
        <w:t>100.  buffalo</w:t>
      </w:r>
    </w:p>
    <w:p>
      <w:r>
        <w:t>101.  bug</w:t>
      </w:r>
    </w:p>
    <w:p>
      <w:r>
        <w:t>102.  bulb</w:t>
      </w:r>
    </w:p>
    <w:p>
      <w:r>
        <w:t>103.  bull</w:t>
      </w:r>
    </w:p>
    <w:p>
      <w:r>
        <w:t>104.  bun</w:t>
      </w:r>
    </w:p>
    <w:p>
      <w:r>
        <w:t>105.  bunny</w:t>
      </w:r>
    </w:p>
    <w:p>
      <w:r>
        <w:t>106.  but</w:t>
      </w:r>
    </w:p>
    <w:p>
      <w:r>
        <w:t>107.  butter</w:t>
      </w:r>
    </w:p>
    <w:p>
      <w:r>
        <w:t>108.  butternut</w:t>
      </w:r>
    </w:p>
    <w:p>
      <w:r>
        <w:t>109.  button</w:t>
      </w:r>
    </w:p>
    <w:p>
      <w:r>
        <w:t>110.  by</w:t>
      </w:r>
    </w:p>
    <w:p>
      <w:r>
        <w:t>111.  cab</w:t>
      </w:r>
    </w:p>
    <w:p>
      <w:r>
        <w:t>112.  cabbage</w:t>
      </w:r>
    </w:p>
    <w:p>
      <w:r>
        <w:br w:type="page"/>
      </w:r>
    </w:p>
    <w:p>
      <w:r>
        <w:rPr>
          <w:b/>
          <w:color w:val="B0601A"/>
          <w:sz w:val="34"/>
        </w:rPr>
        <w:t>WORDS (part 2)</w:t>
      </w:r>
    </w:p>
    <w:p>
      <w:r>
        <w:rPr>
          <w:b/>
          <w:sz w:val="24"/>
        </w:rPr>
        <w:t>Save this file as:  words-02.mp3</w:t>
      </w:r>
    </w:p>
    <w:p>
      <w:r>
        <w:t>Say each item once, then ~2 seconds of silence.</w:t>
      </w:r>
    </w:p>
    <w:p>
      <w:r>
        <w:t>1.  cabinet</w:t>
      </w:r>
    </w:p>
    <w:p>
      <w:r>
        <w:t>2.  cactus</w:t>
      </w:r>
    </w:p>
    <w:p>
      <w:r>
        <w:t>3.  cage</w:t>
      </w:r>
    </w:p>
    <w:p>
      <w:r>
        <w:t>4.  calf</w:t>
      </w:r>
    </w:p>
    <w:p>
      <w:r>
        <w:t>5.  came</w:t>
      </w:r>
    </w:p>
    <w:p>
      <w:r>
        <w:t>6.  camel</w:t>
      </w:r>
    </w:p>
    <w:p>
      <w:r>
        <w:t>7.  camp</w:t>
      </w:r>
    </w:p>
    <w:p>
      <w:r>
        <w:t>8.  can</w:t>
      </w:r>
    </w:p>
    <w:p>
      <w:r>
        <w:t>9.  canary</w:t>
      </w:r>
    </w:p>
    <w:p>
      <w:r>
        <w:t>10.  cane</w:t>
      </w:r>
    </w:p>
    <w:p>
      <w:r>
        <w:t>11.  canoe</w:t>
      </w:r>
    </w:p>
    <w:p>
      <w:r>
        <w:t>12.  canteen</w:t>
      </w:r>
    </w:p>
    <w:p>
      <w:r>
        <w:t>13.  cap</w:t>
      </w:r>
    </w:p>
    <w:p>
      <w:r>
        <w:t>14.  cape</w:t>
      </w:r>
    </w:p>
    <w:p>
      <w:r>
        <w:t>15.  card</w:t>
      </w:r>
    </w:p>
    <w:p>
      <w:r>
        <w:t>16.  cardigan</w:t>
      </w:r>
    </w:p>
    <w:p>
      <w:r>
        <w:t>17.  carnation</w:t>
      </w:r>
    </w:p>
    <w:p>
      <w:r>
        <w:t>18.  cart</w:t>
      </w:r>
    </w:p>
    <w:p>
      <w:r>
        <w:t>19.  cashbox</w:t>
      </w:r>
    </w:p>
    <w:p>
      <w:r>
        <w:t>20.  cat</w:t>
      </w:r>
    </w:p>
    <w:p>
      <w:r>
        <w:t>21.  cauliflower</w:t>
      </w:r>
    </w:p>
    <w:p>
      <w:r>
        <w:t>22.  cave</w:t>
      </w:r>
    </w:p>
    <w:p>
      <w:r>
        <w:t>23.  celery</w:t>
      </w:r>
    </w:p>
    <w:p>
      <w:r>
        <w:t>24.  chain</w:t>
      </w:r>
    </w:p>
    <w:p>
      <w:r>
        <w:t>25.  chalk</w:t>
      </w:r>
    </w:p>
    <w:p>
      <w:r>
        <w:t>26.  cheese</w:t>
      </w:r>
    </w:p>
    <w:p>
      <w:r>
        <w:t>27.  cheetah</w:t>
      </w:r>
    </w:p>
    <w:p>
      <w:r>
        <w:t>28.  chef</w:t>
      </w:r>
    </w:p>
    <w:p>
      <w:r>
        <w:t>29.  cherry</w:t>
      </w:r>
    </w:p>
    <w:p>
      <w:r>
        <w:t>30.  chessboard</w:t>
      </w:r>
    </w:p>
    <w:p>
      <w:r>
        <w:t>31.  chest</w:t>
      </w:r>
    </w:p>
    <w:p>
      <w:r>
        <w:t>32.  chestnut</w:t>
      </w:r>
    </w:p>
    <w:p>
      <w:r>
        <w:t>33.  chicken</w:t>
      </w:r>
    </w:p>
    <w:p>
      <w:r>
        <w:t>34.  chime</w:t>
      </w:r>
    </w:p>
    <w:p>
      <w:r>
        <w:t>35.  chimney</w:t>
      </w:r>
    </w:p>
    <w:p>
      <w:r>
        <w:t>36.  chip</w:t>
      </w:r>
    </w:p>
    <w:p>
      <w:r>
        <w:t>37.  circle</w:t>
      </w:r>
    </w:p>
    <w:p>
      <w:r>
        <w:t>38.  clam</w:t>
      </w:r>
    </w:p>
    <w:p>
      <w:r>
        <w:t>39.  claw</w:t>
      </w:r>
    </w:p>
    <w:p>
      <w:r>
        <w:t>40.  clay</w:t>
      </w:r>
    </w:p>
    <w:p>
      <w:r>
        <w:t>41.  clean</w:t>
      </w:r>
    </w:p>
    <w:p>
      <w:r>
        <w:t>42.  cliff</w:t>
      </w:r>
    </w:p>
    <w:p>
      <w:r>
        <w:t>43.  climb</w:t>
      </w:r>
    </w:p>
    <w:p>
      <w:r>
        <w:t>44.  clip</w:t>
      </w:r>
    </w:p>
    <w:p>
      <w:r>
        <w:t>45.  clipboard</w:t>
      </w:r>
    </w:p>
    <w:p>
      <w:r>
        <w:t>46.  clock</w:t>
      </w:r>
    </w:p>
    <w:p>
      <w:r>
        <w:t>47.  closed</w:t>
      </w:r>
    </w:p>
    <w:p>
      <w:r>
        <w:t>48.  closet</w:t>
      </w:r>
    </w:p>
    <w:p>
      <w:r>
        <w:t>49.  clothespin</w:t>
      </w:r>
    </w:p>
    <w:p>
      <w:r>
        <w:t>50.  cloud</w:t>
      </w:r>
    </w:p>
    <w:p>
      <w:r>
        <w:t>51.  club</w:t>
      </w:r>
    </w:p>
    <w:p>
      <w:r>
        <w:t>52.  coal</w:t>
      </w:r>
    </w:p>
    <w:p>
      <w:r>
        <w:t>53.  cob</w:t>
      </w:r>
    </w:p>
    <w:p>
      <w:r>
        <w:t>54.  cocoa</w:t>
      </w:r>
    </w:p>
    <w:p>
      <w:r>
        <w:t>55.  coin</w:t>
      </w:r>
    </w:p>
    <w:p>
      <w:r>
        <w:t>56.  cold</w:t>
      </w:r>
    </w:p>
    <w:p>
      <w:r>
        <w:t>57.  collar</w:t>
      </w:r>
    </w:p>
    <w:p>
      <w:r>
        <w:t>58.  comb</w:t>
      </w:r>
    </w:p>
    <w:p>
      <w:r>
        <w:t>59.  come</w:t>
      </w:r>
    </w:p>
    <w:p>
      <w:r>
        <w:t>60.  conch</w:t>
      </w:r>
    </w:p>
    <w:p>
      <w:r>
        <w:t>61.  cone</w:t>
      </w:r>
    </w:p>
    <w:p>
      <w:r>
        <w:t>62.  cookie</w:t>
      </w:r>
    </w:p>
    <w:p>
      <w:r>
        <w:t>63.  cord</w:t>
      </w:r>
    </w:p>
    <w:p>
      <w:r>
        <w:t>64.  cork</w:t>
      </w:r>
    </w:p>
    <w:p>
      <w:r>
        <w:t>65.  cornbread</w:t>
      </w:r>
    </w:p>
    <w:p>
      <w:r>
        <w:t>66.  couch</w:t>
      </w:r>
    </w:p>
    <w:p>
      <w:r>
        <w:t>67.  cougar</w:t>
      </w:r>
    </w:p>
    <w:p>
      <w:r>
        <w:t>68.  could</w:t>
      </w:r>
    </w:p>
    <w:p>
      <w:r>
        <w:t>69.  cowbell</w:t>
      </w:r>
    </w:p>
    <w:p>
      <w:r>
        <w:t>70.  cradle</w:t>
      </w:r>
    </w:p>
    <w:p>
      <w:r>
        <w:t>71.  crane</w:t>
      </w:r>
    </w:p>
    <w:p>
      <w:r>
        <w:t>72.  crawl</w:t>
      </w:r>
    </w:p>
    <w:p>
      <w:r>
        <w:t>73.  crayon</w:t>
      </w:r>
    </w:p>
    <w:p>
      <w:r>
        <w:t>74.  crib</w:t>
      </w:r>
    </w:p>
    <w:p>
      <w:r>
        <w:t>75.  cricket</w:t>
      </w:r>
    </w:p>
    <w:p>
      <w:r>
        <w:t>76.  crocodile</w:t>
      </w:r>
    </w:p>
    <w:p>
      <w:r>
        <w:t>77.  crow</w:t>
      </w:r>
    </w:p>
    <w:p>
      <w:r>
        <w:t>78.  crown</w:t>
      </w:r>
    </w:p>
    <w:p>
      <w:r>
        <w:t>79.  cub</w:t>
      </w:r>
    </w:p>
    <w:p>
      <w:r>
        <w:t>80.  cube</w:t>
      </w:r>
    </w:p>
    <w:p>
      <w:r>
        <w:t>81.  cuff</w:t>
      </w:r>
    </w:p>
    <w:p>
      <w:r>
        <w:t>82.  cupcake</w:t>
      </w:r>
    </w:p>
    <w:p>
      <w:r>
        <w:t>83.  curb</w:t>
      </w:r>
    </w:p>
    <w:p>
      <w:r>
        <w:t>84.  curl</w:t>
      </w:r>
    </w:p>
    <w:p>
      <w:r>
        <w:t>85.  curtain</w:t>
      </w:r>
    </w:p>
    <w:p>
      <w:r>
        <w:t>86.  cushion</w:t>
      </w:r>
    </w:p>
    <w:p>
      <w:r>
        <w:t>87.  cut</w:t>
      </w:r>
    </w:p>
    <w:p>
      <w:r>
        <w:t>88.  dab</w:t>
      </w:r>
    </w:p>
    <w:p>
      <w:r>
        <w:t>89.  dad</w:t>
      </w:r>
    </w:p>
    <w:p>
      <w:r>
        <w:t>90.  dark</w:t>
      </w:r>
    </w:p>
    <w:p>
      <w:r>
        <w:t>91.  dart</w:t>
      </w:r>
    </w:p>
    <w:p>
      <w:r>
        <w:t>92.  day</w:t>
      </w:r>
    </w:p>
    <w:p>
      <w:r>
        <w:t>93.  den</w:t>
      </w:r>
    </w:p>
    <w:p>
      <w:r>
        <w:t>94.  dewdrop</w:t>
      </w:r>
    </w:p>
    <w:p>
      <w:r>
        <w:t>95.  dice</w:t>
      </w:r>
    </w:p>
    <w:p>
      <w:r>
        <w:t>96.  dig</w:t>
      </w:r>
    </w:p>
    <w:p>
      <w:r>
        <w:t>97.  dime</w:t>
      </w:r>
    </w:p>
    <w:p>
      <w:r>
        <w:t>98.  dip</w:t>
      </w:r>
    </w:p>
    <w:p>
      <w:r>
        <w:t>99.  dirty</w:t>
      </w:r>
    </w:p>
    <w:p>
      <w:r>
        <w:t>100.  dock</w:t>
      </w:r>
    </w:p>
    <w:p>
      <w:r>
        <w:t>101.  dog</w:t>
      </w:r>
    </w:p>
    <w:p>
      <w:r>
        <w:t>102.  doily</w:t>
      </w:r>
    </w:p>
    <w:p>
      <w:r>
        <w:t>103.  donkey</w:t>
      </w:r>
    </w:p>
    <w:p>
      <w:r>
        <w:t>104.  dot</w:t>
      </w:r>
    </w:p>
    <w:p>
      <w:r>
        <w:t>105.  dove</w:t>
      </w:r>
    </w:p>
    <w:p>
      <w:r>
        <w:t>106.  down</w:t>
      </w:r>
    </w:p>
    <w:p>
      <w:r>
        <w:t>107.  drain</w:t>
      </w:r>
    </w:p>
    <w:p>
      <w:r>
        <w:t>108.  draw</w:t>
      </w:r>
    </w:p>
    <w:p>
      <w:r>
        <w:t>109.  drawer</w:t>
      </w:r>
    </w:p>
    <w:p>
      <w:r>
        <w:t>110.  dress</w:t>
      </w:r>
    </w:p>
    <w:p>
      <w:r>
        <w:t>111.  driftwood</w:t>
      </w:r>
    </w:p>
    <w:p>
      <w:r>
        <w:t>112.  drill</w:t>
      </w:r>
    </w:p>
    <w:p>
      <w:r>
        <w:br w:type="page"/>
      </w:r>
    </w:p>
    <w:p>
      <w:r>
        <w:rPr>
          <w:b/>
          <w:color w:val="B0601A"/>
          <w:sz w:val="34"/>
        </w:rPr>
        <w:t>WORDS (part 3)</w:t>
      </w:r>
    </w:p>
    <w:p>
      <w:r>
        <w:rPr>
          <w:b/>
          <w:sz w:val="24"/>
        </w:rPr>
        <w:t>Save this file as:  words-03.mp3</w:t>
      </w:r>
    </w:p>
    <w:p>
      <w:r>
        <w:t>Say each item once, then ~2 seconds of silence.</w:t>
      </w:r>
    </w:p>
    <w:p>
      <w:r>
        <w:t>1.  drink</w:t>
      </w:r>
    </w:p>
    <w:p>
      <w:r>
        <w:t>2.  drop</w:t>
      </w:r>
    </w:p>
    <w:p>
      <w:r>
        <w:t>3.  dry</w:t>
      </w:r>
    </w:p>
    <w:p>
      <w:r>
        <w:t>4.  dug</w:t>
      </w:r>
    </w:p>
    <w:p>
      <w:r>
        <w:t>5.  dust</w:t>
      </w:r>
    </w:p>
    <w:p>
      <w:r>
        <w:t>6.  dustpan</w:t>
      </w:r>
    </w:p>
    <w:p>
      <w:r>
        <w:t>7.  earring</w:t>
      </w:r>
    </w:p>
    <w:p>
      <w:r>
        <w:t>8.  eel</w:t>
      </w:r>
    </w:p>
    <w:p>
      <w:r>
        <w:t>9.  egg</w:t>
      </w:r>
    </w:p>
    <w:p>
      <w:r>
        <w:t>10.  eggshell</w:t>
      </w:r>
    </w:p>
    <w:p>
      <w:r>
        <w:t>11.  elk</w:t>
      </w:r>
    </w:p>
    <w:p>
      <w:r>
        <w:t>12.  emu</w:t>
      </w:r>
    </w:p>
    <w:p>
      <w:r>
        <w:t>13.  every</w:t>
      </w:r>
    </w:p>
    <w:p>
      <w:r>
        <w:t>14.  eye</w:t>
      </w:r>
    </w:p>
    <w:p>
      <w:r>
        <w:t>15.  factory</w:t>
      </w:r>
    </w:p>
    <w:p>
      <w:r>
        <w:t>16.  far</w:t>
      </w:r>
    </w:p>
    <w:p>
      <w:r>
        <w:t>17.  fast</w:t>
      </w:r>
    </w:p>
    <w:p>
      <w:r>
        <w:t>18.  faucet</w:t>
      </w:r>
    </w:p>
    <w:p>
      <w:r>
        <w:t>19.  fern</w:t>
      </w:r>
    </w:p>
    <w:p>
      <w:r>
        <w:t>20.  fernleaf</w:t>
      </w:r>
    </w:p>
    <w:p>
      <w:r>
        <w:t>21.  field</w:t>
      </w:r>
    </w:p>
    <w:p>
      <w:r>
        <w:t>22.  fig</w:t>
      </w:r>
    </w:p>
    <w:p>
      <w:r>
        <w:t>23.  file</w:t>
      </w:r>
    </w:p>
    <w:p>
      <w:r>
        <w:t>24.  fin</w:t>
      </w:r>
    </w:p>
    <w:p>
      <w:r>
        <w:t>25.  find</w:t>
      </w:r>
    </w:p>
    <w:p>
      <w:r>
        <w:t>26.  finger</w:t>
      </w:r>
    </w:p>
    <w:p>
      <w:r>
        <w:t>27.  fire</w:t>
      </w:r>
    </w:p>
    <w:p>
      <w:r>
        <w:t>28.  firefly</w:t>
      </w:r>
    </w:p>
    <w:p>
      <w:r>
        <w:t>29.  firetruck</w:t>
      </w:r>
    </w:p>
    <w:p>
      <w:r>
        <w:t>30.  first</w:t>
      </w:r>
    </w:p>
    <w:p>
      <w:r>
        <w:t>31.  fish</w:t>
      </w:r>
    </w:p>
    <w:p>
      <w:r>
        <w:t>32.  fishbowl</w:t>
      </w:r>
    </w:p>
    <w:p>
      <w:r>
        <w:t>33.  flame</w:t>
      </w:r>
    </w:p>
    <w:p>
      <w:r>
        <w:t>34.  flannel</w:t>
      </w:r>
    </w:p>
    <w:p>
      <w:r>
        <w:t>35.  flat</w:t>
      </w:r>
    </w:p>
    <w:p>
      <w:r>
        <w:t>36.  flipper</w:t>
      </w:r>
    </w:p>
    <w:p>
      <w:r>
        <w:t>37.  floor</w:t>
      </w:r>
    </w:p>
    <w:p>
      <w:r>
        <w:t>38.  flowerpot</w:t>
      </w:r>
    </w:p>
    <w:p>
      <w:r>
        <w:t>39.  fluff</w:t>
      </w:r>
    </w:p>
    <w:p>
      <w:r>
        <w:t>40.  flute</w:t>
      </w:r>
    </w:p>
    <w:p>
      <w:r>
        <w:t>41.  fly</w:t>
      </w:r>
    </w:p>
    <w:p>
      <w:r>
        <w:t>42.  foam</w:t>
      </w:r>
    </w:p>
    <w:p>
      <w:r>
        <w:t>43.  footprint</w:t>
      </w:r>
    </w:p>
    <w:p>
      <w:r>
        <w:t>44.  for</w:t>
      </w:r>
    </w:p>
    <w:p>
      <w:r>
        <w:t>45.  forest</w:t>
      </w:r>
    </w:p>
    <w:p>
      <w:r>
        <w:t>46.  found</w:t>
      </w:r>
    </w:p>
    <w:p>
      <w:r>
        <w:t>47.  fox</w:t>
      </w:r>
    </w:p>
    <w:p>
      <w:r>
        <w:t>48.  foxglove</w:t>
      </w:r>
    </w:p>
    <w:p>
      <w:r>
        <w:t>49.  frame</w:t>
      </w:r>
    </w:p>
    <w:p>
      <w:r>
        <w:t>50.  french-fry</w:t>
      </w:r>
    </w:p>
    <w:p>
      <w:r>
        <w:t>51.  fridge</w:t>
      </w:r>
    </w:p>
    <w:p>
      <w:r>
        <w:t>52.  friend</w:t>
      </w:r>
    </w:p>
    <w:p>
      <w:r>
        <w:t>53.  from</w:t>
      </w:r>
    </w:p>
    <w:p>
      <w:r>
        <w:t>54.  frost</w:t>
      </w:r>
    </w:p>
    <w:p>
      <w:r>
        <w:t>55.  fruit</w:t>
      </w:r>
    </w:p>
    <w:p>
      <w:r>
        <w:t>56.  full</w:t>
      </w:r>
    </w:p>
    <w:p>
      <w:r>
        <w:t>57.  fun</w:t>
      </w:r>
    </w:p>
    <w:p>
      <w:r>
        <w:t>58.  funny</w:t>
      </w:r>
    </w:p>
    <w:p>
      <w:r>
        <w:t>59.  gallon</w:t>
      </w:r>
    </w:p>
    <w:p>
      <w:r>
        <w:t>60.  garlic</w:t>
      </w:r>
    </w:p>
    <w:p>
      <w:r>
        <w:t>61.  gazelle</w:t>
      </w:r>
    </w:p>
    <w:p>
      <w:r>
        <w:t>62.  gecko</w:t>
      </w:r>
    </w:p>
    <w:p>
      <w:r>
        <w:t>63.  gem</w:t>
      </w:r>
    </w:p>
    <w:p>
      <w:r>
        <w:t>64.  gerbil</w:t>
      </w:r>
    </w:p>
    <w:p>
      <w:r>
        <w:t>65.  get</w:t>
      </w:r>
    </w:p>
    <w:p>
      <w:r>
        <w:t>66.  give</w:t>
      </w:r>
    </w:p>
    <w:p>
      <w:r>
        <w:t>67.  glass</w:t>
      </w:r>
    </w:p>
    <w:p>
      <w:r>
        <w:t>68.  glasses</w:t>
      </w:r>
    </w:p>
    <w:p>
      <w:r>
        <w:t>69.  glove</w:t>
      </w:r>
    </w:p>
    <w:p>
      <w:r>
        <w:t>70.  go</w:t>
      </w:r>
    </w:p>
    <w:p>
      <w:r>
        <w:t>71.  goat</w:t>
      </w:r>
    </w:p>
    <w:p>
      <w:r>
        <w:t>72.  going</w:t>
      </w:r>
    </w:p>
    <w:p>
      <w:r>
        <w:t>73.  golf</w:t>
      </w:r>
    </w:p>
    <w:p>
      <w:r>
        <w:t>74.  gourd</w:t>
      </w:r>
    </w:p>
    <w:p>
      <w:r>
        <w:t>75.  grab</w:t>
      </w:r>
    </w:p>
    <w:p>
      <w:r>
        <w:t>76.  granola</w:t>
      </w:r>
    </w:p>
    <w:p>
      <w:r>
        <w:t>77.  grapefruit</w:t>
      </w:r>
    </w:p>
    <w:p>
      <w:r>
        <w:t>78.  grapes</w:t>
      </w:r>
    </w:p>
    <w:p>
      <w:r>
        <w:t>79.  grass</w:t>
      </w:r>
    </w:p>
    <w:p>
      <w:r>
        <w:t>80.  grasshopper</w:t>
      </w:r>
    </w:p>
    <w:p>
      <w:r>
        <w:t>81.  gravy</w:t>
      </w:r>
    </w:p>
    <w:p>
      <w:r>
        <w:t>82.  greenbean</w:t>
      </w:r>
    </w:p>
    <w:p>
      <w:r>
        <w:t>83.  grill</w:t>
      </w:r>
    </w:p>
    <w:p>
      <w:r>
        <w:t>84.  grip</w:t>
      </w:r>
    </w:p>
    <w:p>
      <w:r>
        <w:t>85.  guava</w:t>
      </w:r>
    </w:p>
    <w:p>
      <w:r>
        <w:t>86.  gull</w:t>
      </w:r>
    </w:p>
    <w:p>
      <w:r>
        <w:t>87.  had</w:t>
      </w:r>
    </w:p>
    <w:p>
      <w:r>
        <w:t>88.  hairpin</w:t>
      </w:r>
    </w:p>
    <w:p>
      <w:r>
        <w:t>89.  half</w:t>
      </w:r>
    </w:p>
    <w:p>
      <w:r>
        <w:t>90.  hamster</w:t>
      </w:r>
    </w:p>
    <w:p>
      <w:r>
        <w:t>91.  handbag</w:t>
      </w:r>
    </w:p>
    <w:p>
      <w:r>
        <w:t>92.  handprint</w:t>
      </w:r>
    </w:p>
    <w:p>
      <w:r>
        <w:t>93.  hanger</w:t>
      </w:r>
    </w:p>
    <w:p>
      <w:r>
        <w:t>94.  happy</w:t>
      </w:r>
    </w:p>
    <w:p>
      <w:r>
        <w:t>95.  hard</w:t>
      </w:r>
    </w:p>
    <w:p>
      <w:r>
        <w:t>96.  harp</w:t>
      </w:r>
    </w:p>
    <w:p>
      <w:r>
        <w:t>97.  has</w:t>
      </w:r>
    </w:p>
    <w:p>
      <w:r>
        <w:t>98.  hat</w:t>
      </w:r>
    </w:p>
    <w:p>
      <w:r>
        <w:t>99.  have</w:t>
      </w:r>
    </w:p>
    <w:p>
      <w:r>
        <w:t>100.  hay</w:t>
      </w:r>
    </w:p>
    <w:p>
      <w:r>
        <w:t>101.  hazelnut</w:t>
      </w:r>
    </w:p>
    <w:p>
      <w:r>
        <w:t>102.  he</w:t>
      </w:r>
    </w:p>
    <w:p>
      <w:r>
        <w:t>103.  head</w:t>
      </w:r>
    </w:p>
    <w:p>
      <w:r>
        <w:t>104.  heavy</w:t>
      </w:r>
    </w:p>
    <w:p>
      <w:r>
        <w:t>105.  helmet</w:t>
      </w:r>
    </w:p>
    <w:p>
      <w:r>
        <w:t>106.  help</w:t>
      </w:r>
    </w:p>
    <w:p>
      <w:r>
        <w:t>107.  her</w:t>
      </w:r>
    </w:p>
    <w:p>
      <w:r>
        <w:t>108.  herd</w:t>
      </w:r>
    </w:p>
    <w:p>
      <w:r>
        <w:t>109.  here</w:t>
      </w:r>
    </w:p>
    <w:p>
      <w:r>
        <w:t>110.  heron</w:t>
      </w:r>
    </w:p>
    <w:p>
      <w:r>
        <w:t>111.  him</w:t>
      </w:r>
    </w:p>
    <w:p>
      <w:r>
        <w:t>112.  hip</w:t>
      </w:r>
    </w:p>
    <w:p>
      <w:r>
        <w:br w:type="page"/>
      </w:r>
    </w:p>
    <w:p>
      <w:r>
        <w:rPr>
          <w:b/>
          <w:color w:val="B0601A"/>
          <w:sz w:val="34"/>
        </w:rPr>
        <w:t>WORDS (part 4)</w:t>
      </w:r>
    </w:p>
    <w:p>
      <w:r>
        <w:rPr>
          <w:b/>
          <w:sz w:val="24"/>
        </w:rPr>
        <w:t>Save this file as:  words-04.mp3</w:t>
      </w:r>
    </w:p>
    <w:p>
      <w:r>
        <w:t>Say each item once, then ~2 seconds of silence.</w:t>
      </w:r>
    </w:p>
    <w:p>
      <w:r>
        <w:t>1.  hippo</w:t>
      </w:r>
    </w:p>
    <w:p>
      <w:r>
        <w:t>2.  his</w:t>
      </w:r>
    </w:p>
    <w:p>
      <w:r>
        <w:t>3.  hive</w:t>
      </w:r>
    </w:p>
    <w:p>
      <w:r>
        <w:t>4.  hockey</w:t>
      </w:r>
    </w:p>
    <w:p>
      <w:r>
        <w:t>5.  hoof</w:t>
      </w:r>
    </w:p>
    <w:p>
      <w:r>
        <w:t>6.  horn</w:t>
      </w:r>
    </w:p>
    <w:p>
      <w:r>
        <w:t>7.  hose</w:t>
      </w:r>
    </w:p>
    <w:p>
      <w:r>
        <w:t>8.  hot</w:t>
      </w:r>
    </w:p>
    <w:p>
      <w:r>
        <w:t>9.  how</w:t>
      </w:r>
    </w:p>
    <w:p>
      <w:r>
        <w:t>10.  hula-hoop</w:t>
      </w:r>
    </w:p>
    <w:p>
      <w:r>
        <w:t>11.  hut</w:t>
      </w:r>
    </w:p>
    <w:p>
      <w:r>
        <w:t>12.  i</w:t>
      </w:r>
    </w:p>
    <w:p>
      <w:r>
        <w:t>13.  ice</w:t>
      </w:r>
    </w:p>
    <w:p>
      <w:r>
        <w:t>14.  igloo</w:t>
      </w:r>
    </w:p>
    <w:p>
      <w:r>
        <w:t>15.  in</w:t>
      </w:r>
    </w:p>
    <w:p>
      <w:r>
        <w:t>16.  into</w:t>
      </w:r>
    </w:p>
    <w:p>
      <w:r>
        <w:t>17.  iris</w:t>
      </w:r>
    </w:p>
    <w:p>
      <w:r>
        <w:t>18.  is</w:t>
      </w:r>
    </w:p>
    <w:p>
      <w:r>
        <w:t>19.  it</w:t>
      </w:r>
    </w:p>
    <w:p>
      <w:r>
        <w:t>20.  jeans</w:t>
      </w:r>
    </w:p>
    <w:p>
      <w:r>
        <w:t>21.  jet</w:t>
      </w:r>
    </w:p>
    <w:p>
      <w:r>
        <w:t>22.  jingle-bell</w:t>
      </w:r>
    </w:p>
    <w:p>
      <w:r>
        <w:t>23.  joey</w:t>
      </w:r>
    </w:p>
    <w:p>
      <w:r>
        <w:t>24.  jug</w:t>
      </w:r>
    </w:p>
    <w:p>
      <w:r>
        <w:t>25.  juniper</w:t>
      </w:r>
    </w:p>
    <w:p>
      <w:r>
        <w:t>26.  just</w:t>
      </w:r>
    </w:p>
    <w:p>
      <w:r>
        <w:t>27.  kerchief</w:t>
      </w:r>
    </w:p>
    <w:p>
      <w:r>
        <w:t>28.  kick</w:t>
      </w:r>
    </w:p>
    <w:p>
      <w:r>
        <w:t>29.  king</w:t>
      </w:r>
    </w:p>
    <w:p>
      <w:r>
        <w:t>30.  kit</w:t>
      </w:r>
    </w:p>
    <w:p>
      <w:r>
        <w:t>31.  kite</w:t>
      </w:r>
    </w:p>
    <w:p>
      <w:r>
        <w:t>32.  knee</w:t>
      </w:r>
    </w:p>
    <w:p>
      <w:r>
        <w:t>33.  knob</w:t>
      </w:r>
    </w:p>
    <w:p>
      <w:r>
        <w:t>34.  know</w:t>
      </w:r>
    </w:p>
    <w:p>
      <w:r>
        <w:t>35.  lab</w:t>
      </w:r>
    </w:p>
    <w:p>
      <w:r>
        <w:t>36.  ladle</w:t>
      </w:r>
    </w:p>
    <w:p>
      <w:r>
        <w:t>37.  ladybird</w:t>
      </w:r>
    </w:p>
    <w:p>
      <w:r>
        <w:t>38.  lamp</w:t>
      </w:r>
    </w:p>
    <w:p>
      <w:r>
        <w:t>39.  lanyard</w:t>
      </w:r>
    </w:p>
    <w:p>
      <w:r>
        <w:t>40.  lap</w:t>
      </w:r>
    </w:p>
    <w:p>
      <w:r>
        <w:t>41.  laugh</w:t>
      </w:r>
    </w:p>
    <w:p>
      <w:r>
        <w:t>42.  lavender</w:t>
      </w:r>
    </w:p>
    <w:p>
      <w:r>
        <w:t>43.  lawn</w:t>
      </w:r>
    </w:p>
    <w:p>
      <w:r>
        <w:t>44.  leash</w:t>
      </w:r>
    </w:p>
    <w:p>
      <w:r>
        <w:t>45.  let</w:t>
      </w:r>
    </w:p>
    <w:p>
      <w:r>
        <w:t>46.  lettuce</w:t>
      </w:r>
    </w:p>
    <w:p>
      <w:r>
        <w:t>47.  lift</w:t>
      </w:r>
    </w:p>
    <w:p>
      <w:r>
        <w:t>48.  light</w:t>
      </w:r>
    </w:p>
    <w:p>
      <w:r>
        <w:t>49.  like</w:t>
      </w:r>
    </w:p>
    <w:p>
      <w:r>
        <w:t>50.  lilac</w:t>
      </w:r>
    </w:p>
    <w:p>
      <w:r>
        <w:t>51.  lily</w:t>
      </w:r>
    </w:p>
    <w:p>
      <w:r>
        <w:t>52.  lime</w:t>
      </w:r>
    </w:p>
    <w:p>
      <w:r>
        <w:t>53.  lip</w:t>
      </w:r>
    </w:p>
    <w:p>
      <w:r>
        <w:t>54.  little</w:t>
      </w:r>
    </w:p>
    <w:p>
      <w:r>
        <w:t>55.  live</w:t>
      </w:r>
    </w:p>
    <w:p>
      <w:r>
        <w:t>56.  lizard</w:t>
      </w:r>
    </w:p>
    <w:p>
      <w:r>
        <w:t>57.  loaf</w:t>
      </w:r>
    </w:p>
    <w:p>
      <w:r>
        <w:t>58.  locket</w:t>
      </w:r>
    </w:p>
    <w:p>
      <w:r>
        <w:t>59.  long</w:t>
      </w:r>
    </w:p>
    <w:p>
      <w:r>
        <w:t>60.  look</w:t>
      </w:r>
    </w:p>
    <w:p>
      <w:r>
        <w:t>61.  lunchbox</w:t>
      </w:r>
    </w:p>
    <w:p>
      <w:r>
        <w:t>62.  macaroni</w:t>
      </w:r>
    </w:p>
    <w:p>
      <w:r>
        <w:t>63.  mad</w:t>
      </w:r>
    </w:p>
    <w:p>
      <w:r>
        <w:t>64.  made</w:t>
      </w:r>
    </w:p>
    <w:p>
      <w:r>
        <w:t>65.  make</w:t>
      </w:r>
    </w:p>
    <w:p>
      <w:r>
        <w:t>66.  mango</w:t>
      </w:r>
    </w:p>
    <w:p>
      <w:r>
        <w:t>67.  map</w:t>
      </w:r>
    </w:p>
    <w:p>
      <w:r>
        <w:t>68.  maple</w:t>
      </w:r>
    </w:p>
    <w:p>
      <w:r>
        <w:t>69.  marble</w:t>
      </w:r>
    </w:p>
    <w:p>
      <w:r>
        <w:t>70.  marigold</w:t>
      </w:r>
    </w:p>
    <w:p>
      <w:r>
        <w:t>71.  marker</w:t>
      </w:r>
    </w:p>
    <w:p>
      <w:r>
        <w:t>72.  mask</w:t>
      </w:r>
    </w:p>
    <w:p>
      <w:r>
        <w:t>73.  mat</w:t>
      </w:r>
    </w:p>
    <w:p>
      <w:r>
        <w:t>74.  may</w:t>
      </w:r>
    </w:p>
    <w:p>
      <w:r>
        <w:t>75.  me</w:t>
      </w:r>
    </w:p>
    <w:p>
      <w:r>
        <w:t>76.  meadow</w:t>
      </w:r>
    </w:p>
    <w:p>
      <w:r>
        <w:t>77.  meerkat</w:t>
      </w:r>
    </w:p>
    <w:p>
      <w:r>
        <w:t>78.  melon</w:t>
      </w:r>
    </w:p>
    <w:p>
      <w:r>
        <w:t>79.  mint</w:t>
      </w:r>
    </w:p>
    <w:p>
      <w:r>
        <w:t>80.  mittens</w:t>
      </w:r>
    </w:p>
    <w:p>
      <w:r>
        <w:t>81.  mix</w:t>
      </w:r>
    </w:p>
    <w:p>
      <w:r>
        <w:t>82.  mole</w:t>
      </w:r>
    </w:p>
    <w:p>
      <w:r>
        <w:t>83.  moon</w:t>
      </w:r>
    </w:p>
    <w:p>
      <w:r>
        <w:t>84.  moose</w:t>
      </w:r>
    </w:p>
    <w:p>
      <w:r>
        <w:t>85.  more</w:t>
      </w:r>
    </w:p>
    <w:p>
      <w:r>
        <w:t>86.  moss</w:t>
      </w:r>
    </w:p>
    <w:p>
      <w:r>
        <w:t>87.  moth</w:t>
      </w:r>
    </w:p>
    <w:p>
      <w:r>
        <w:t>88.  mousepad</w:t>
      </w:r>
    </w:p>
    <w:p>
      <w:r>
        <w:t>89.  mud</w:t>
      </w:r>
    </w:p>
    <w:p>
      <w:r>
        <w:t>90.  mug</w:t>
      </w:r>
    </w:p>
    <w:p>
      <w:r>
        <w:t>91.  mule</w:t>
      </w:r>
    </w:p>
    <w:p>
      <w:r>
        <w:t>92.  must</w:t>
      </w:r>
    </w:p>
    <w:p>
      <w:r>
        <w:t>93.  my</w:t>
      </w:r>
    </w:p>
    <w:p>
      <w:r>
        <w:t>94.  nap</w:t>
      </w:r>
    </w:p>
    <w:p>
      <w:r>
        <w:t>95.  near</w:t>
      </w:r>
    </w:p>
    <w:p>
      <w:r>
        <w:t>96.  nectarine</w:t>
      </w:r>
    </w:p>
    <w:p>
      <w:r>
        <w:t>97.  nest</w:t>
      </w:r>
    </w:p>
    <w:p>
      <w:r>
        <w:t>98.  net</w:t>
      </w:r>
    </w:p>
    <w:p>
      <w:r>
        <w:t>99.  new</w:t>
      </w:r>
    </w:p>
    <w:p>
      <w:r>
        <w:t>100.  nightstand</w:t>
      </w:r>
    </w:p>
    <w:p>
      <w:r>
        <w:t>101.  not</w:t>
      </w:r>
    </w:p>
    <w:p>
      <w:r>
        <w:t>102.  now</w:t>
      </w:r>
    </w:p>
    <w:p>
      <w:r>
        <w:t>103.  nut</w:t>
      </w:r>
    </w:p>
    <w:p>
      <w:r>
        <w:t>104.  oak</w:t>
      </w:r>
    </w:p>
    <w:p>
      <w:r>
        <w:t>105.  of</w:t>
      </w:r>
    </w:p>
    <w:p>
      <w:r>
        <w:t>106.  off</w:t>
      </w:r>
    </w:p>
    <w:p>
      <w:r>
        <w:t>107.  old</w:t>
      </w:r>
    </w:p>
    <w:p>
      <w:r>
        <w:t>108.  on</w:t>
      </w:r>
    </w:p>
    <w:p>
      <w:r>
        <w:t>109.  once</w:t>
      </w:r>
    </w:p>
    <w:p>
      <w:r>
        <w:t>110.  one</w:t>
      </w:r>
    </w:p>
    <w:p>
      <w:r>
        <w:t>111.  open</w:t>
      </w:r>
    </w:p>
    <w:p>
      <w:r>
        <w:t>112.  orb</w:t>
      </w:r>
    </w:p>
    <w:p>
      <w:r>
        <w:br w:type="page"/>
      </w:r>
    </w:p>
    <w:p>
      <w:r>
        <w:rPr>
          <w:b/>
          <w:color w:val="B0601A"/>
          <w:sz w:val="34"/>
        </w:rPr>
        <w:t>WORDS (part 5)</w:t>
      </w:r>
    </w:p>
    <w:p>
      <w:r>
        <w:rPr>
          <w:b/>
          <w:sz w:val="24"/>
        </w:rPr>
        <w:t>Save this file as:  words-05.mp3</w:t>
      </w:r>
    </w:p>
    <w:p>
      <w:r>
        <w:t>Say each item once, then ~2 seconds of silence.</w:t>
      </w:r>
    </w:p>
    <w:p>
      <w:r>
        <w:t>1.  orchid</w:t>
      </w:r>
    </w:p>
    <w:p>
      <w:r>
        <w:t>2.  otter</w:t>
      </w:r>
    </w:p>
    <w:p>
      <w:r>
        <w:t>3.  our</w:t>
      </w:r>
    </w:p>
    <w:p>
      <w:r>
        <w:t>4.  out</w:t>
      </w:r>
    </w:p>
    <w:p>
      <w:r>
        <w:t>5.  outside</w:t>
      </w:r>
    </w:p>
    <w:p>
      <w:r>
        <w:t>6.  over</w:t>
      </w:r>
    </w:p>
    <w:p>
      <w:r>
        <w:t>7.  ox</w:t>
      </w:r>
    </w:p>
    <w:p>
      <w:r>
        <w:t>8.  pad</w:t>
      </w:r>
    </w:p>
    <w:p>
      <w:r>
        <w:t>9.  pail</w:t>
      </w:r>
    </w:p>
    <w:p>
      <w:r>
        <w:t>10.  paint</w:t>
      </w:r>
    </w:p>
    <w:p>
      <w:r>
        <w:t>11.  paintbox</w:t>
      </w:r>
    </w:p>
    <w:p>
      <w:r>
        <w:t>12.  palm</w:t>
      </w:r>
    </w:p>
    <w:p>
      <w:r>
        <w:t>13.  pancake</w:t>
      </w:r>
    </w:p>
    <w:p>
      <w:r>
        <w:t>14.  pants</w:t>
      </w:r>
    </w:p>
    <w:p>
      <w:r>
        <w:t>15.  papaya</w:t>
      </w:r>
    </w:p>
    <w:p>
      <w:r>
        <w:t>16.  paper</w:t>
      </w:r>
    </w:p>
    <w:p>
      <w:r>
        <w:t>17.  parrot</w:t>
      </w:r>
    </w:p>
    <w:p>
      <w:r>
        <w:t>18.  path</w:t>
      </w:r>
    </w:p>
    <w:p>
      <w:r>
        <w:t>19.  pawprint</w:t>
      </w:r>
    </w:p>
    <w:p>
      <w:r>
        <w:t>20.  peach</w:t>
      </w:r>
    </w:p>
    <w:p>
      <w:r>
        <w:t>21.  peacock</w:t>
      </w:r>
    </w:p>
    <w:p>
      <w:r>
        <w:t>22.  peanut</w:t>
      </w:r>
    </w:p>
    <w:p>
      <w:r>
        <w:t>23.  pear</w:t>
      </w:r>
    </w:p>
    <w:p>
      <w:r>
        <w:t>24.  peas</w:t>
      </w:r>
    </w:p>
    <w:p>
      <w:r>
        <w:t>25.  peg</w:t>
      </w:r>
    </w:p>
    <w:p>
      <w:r>
        <w:t>26.  pencilbox</w:t>
      </w:r>
    </w:p>
    <w:p>
      <w:r>
        <w:t>27.  peppermint</w:t>
      </w:r>
    </w:p>
    <w:p>
      <w:r>
        <w:t>28.  perch</w:t>
      </w:r>
    </w:p>
    <w:p>
      <w:r>
        <w:t>29.  pet</w:t>
      </w:r>
    </w:p>
    <w:p>
      <w:r>
        <w:t>30.  piano</w:t>
      </w:r>
    </w:p>
    <w:p>
      <w:r>
        <w:t>31.  pick</w:t>
      </w:r>
    </w:p>
    <w:p>
      <w:r>
        <w:t>32.  pickle</w:t>
      </w:r>
    </w:p>
    <w:p>
      <w:r>
        <w:t>33.  pie</w:t>
      </w:r>
    </w:p>
    <w:p>
      <w:r>
        <w:t>34.  pig</w:t>
      </w:r>
    </w:p>
    <w:p>
      <w:r>
        <w:t>35.  pill</w:t>
      </w:r>
    </w:p>
    <w:p>
      <w:r>
        <w:t>36.  pillow</w:t>
      </w:r>
    </w:p>
    <w:p>
      <w:r>
        <w:t>37.  pin</w:t>
      </w:r>
    </w:p>
    <w:p>
      <w:r>
        <w:t>38.  pine</w:t>
      </w:r>
    </w:p>
    <w:p>
      <w:r>
        <w:t>39.  pinecone</w:t>
      </w:r>
    </w:p>
    <w:p>
      <w:r>
        <w:t>40.  pink</w:t>
      </w:r>
    </w:p>
    <w:p>
      <w:r>
        <w:t>41.  pint</w:t>
      </w:r>
    </w:p>
    <w:p>
      <w:r>
        <w:t>42.  pipe</w:t>
      </w:r>
    </w:p>
    <w:p>
      <w:r>
        <w:t>43.  placemat</w:t>
      </w:r>
    </w:p>
    <w:p>
      <w:r>
        <w:t>44.  plane</w:t>
      </w:r>
    </w:p>
    <w:p>
      <w:r>
        <w:t>45.  plant</w:t>
      </w:r>
    </w:p>
    <w:p>
      <w:r>
        <w:t>46.  plate</w:t>
      </w:r>
    </w:p>
    <w:p>
      <w:r>
        <w:t>47.  play</w:t>
      </w:r>
    </w:p>
    <w:p>
      <w:r>
        <w:t>48.  please</w:t>
      </w:r>
    </w:p>
    <w:p>
      <w:r>
        <w:t>49.  plug</w:t>
      </w:r>
    </w:p>
    <w:p>
      <w:r>
        <w:t>50.  plum</w:t>
      </w:r>
    </w:p>
    <w:p>
      <w:r>
        <w:t>51.  pocket</w:t>
      </w:r>
    </w:p>
    <w:p>
      <w:r>
        <w:t>52.  pot</w:t>
      </w:r>
    </w:p>
    <w:p>
      <w:r>
        <w:t>53.  pretty</w:t>
      </w:r>
    </w:p>
    <w:p>
      <w:r>
        <w:t>54.  puff</w:t>
      </w:r>
    </w:p>
    <w:p>
      <w:r>
        <w:t>55.  pull</w:t>
      </w:r>
    </w:p>
    <w:p>
      <w:r>
        <w:t>56.  pup</w:t>
      </w:r>
    </w:p>
    <w:p>
      <w:r>
        <w:t>57.  purse</w:t>
      </w:r>
    </w:p>
    <w:p>
      <w:r>
        <w:t>58.  push</w:t>
      </w:r>
    </w:p>
    <w:p>
      <w:r>
        <w:t>59.  put</w:t>
      </w:r>
    </w:p>
    <w:p>
      <w:r>
        <w:t>60.  queen</w:t>
      </w:r>
    </w:p>
    <w:p>
      <w:r>
        <w:t>61.  raft</w:t>
      </w:r>
    </w:p>
    <w:p>
      <w:r>
        <w:t>62.  rag</w:t>
      </w:r>
    </w:p>
    <w:p>
      <w:r>
        <w:t>63.  raincoat</w:t>
      </w:r>
    </w:p>
    <w:p>
      <w:r>
        <w:t>64.  raisin</w:t>
      </w:r>
    </w:p>
    <w:p>
      <w:r>
        <w:t>65.  rake</w:t>
      </w:r>
    </w:p>
    <w:p>
      <w:r>
        <w:t>66.  ramp</w:t>
      </w:r>
    </w:p>
    <w:p>
      <w:r>
        <w:t>67.  read</w:t>
      </w:r>
    </w:p>
    <w:p>
      <w:r>
        <w:t>68.  red</w:t>
      </w:r>
    </w:p>
    <w:p>
      <w:r>
        <w:t>69.  rib</w:t>
      </w:r>
    </w:p>
    <w:p>
      <w:r>
        <w:t>70.  ribbon</w:t>
      </w:r>
    </w:p>
    <w:p>
      <w:r>
        <w:t>71.  ride</w:t>
      </w:r>
    </w:p>
    <w:p>
      <w:r>
        <w:t>72.  river</w:t>
      </w:r>
    </w:p>
    <w:p>
      <w:r>
        <w:t>73.  road</w:t>
      </w:r>
    </w:p>
    <w:p>
      <w:r>
        <w:t>74.  robe</w:t>
      </w:r>
    </w:p>
    <w:p>
      <w:r>
        <w:t>75.  robin</w:t>
      </w:r>
    </w:p>
    <w:p>
      <w:r>
        <w:t>76.  rocking-chair</w:t>
      </w:r>
    </w:p>
    <w:p>
      <w:r>
        <w:t>77.  rod</w:t>
      </w:r>
    </w:p>
    <w:p>
      <w:r>
        <w:t>78.  roll</w:t>
      </w:r>
    </w:p>
    <w:p>
      <w:r>
        <w:t>79.  round</w:t>
      </w:r>
    </w:p>
    <w:p>
      <w:r>
        <w:t>80.  rub</w:t>
      </w:r>
    </w:p>
    <w:p>
      <w:r>
        <w:t>81.  run</w:t>
      </w:r>
    </w:p>
    <w:p>
      <w:r>
        <w:t>82.  sack</w:t>
      </w:r>
    </w:p>
    <w:p>
      <w:r>
        <w:t>83.  sad</w:t>
      </w:r>
    </w:p>
    <w:p>
      <w:r>
        <w:t>84.  saddle</w:t>
      </w:r>
    </w:p>
    <w:p>
      <w:r>
        <w:t>85.  said</w:t>
      </w:r>
    </w:p>
    <w:p>
      <w:r>
        <w:t>86.  sail</w:t>
      </w:r>
    </w:p>
    <w:p>
      <w:r>
        <w:t>87.  salad</w:t>
      </w:r>
    </w:p>
    <w:p>
      <w:r>
        <w:t>88.  sap</w:t>
      </w:r>
    </w:p>
    <w:p>
      <w:r>
        <w:t>89.  saw</w:t>
      </w:r>
    </w:p>
    <w:p>
      <w:r>
        <w:t>90.  say</w:t>
      </w:r>
    </w:p>
    <w:p>
      <w:r>
        <w:t>91.  scale</w:t>
      </w:r>
    </w:p>
    <w:p>
      <w:r>
        <w:t>92.  scarf</w:t>
      </w:r>
    </w:p>
    <w:p>
      <w:r>
        <w:t>93.  scissors</w:t>
      </w:r>
    </w:p>
    <w:p>
      <w:r>
        <w:t>94.  screen</w:t>
      </w:r>
    </w:p>
    <w:p>
      <w:r>
        <w:t>95.  seat</w:t>
      </w:r>
    </w:p>
    <w:p>
      <w:r>
        <w:t>96.  see</w:t>
      </w:r>
    </w:p>
    <w:p>
      <w:r>
        <w:t>97.  shark</w:t>
      </w:r>
    </w:p>
    <w:p>
      <w:r>
        <w:t>98.  she</w:t>
      </w:r>
    </w:p>
    <w:p>
      <w:r>
        <w:t>99.  sheep</w:t>
      </w:r>
    </w:p>
    <w:p>
      <w:r>
        <w:t>100.  shelf</w:t>
      </w:r>
    </w:p>
    <w:p>
      <w:r>
        <w:t>101.  shield</w:t>
      </w:r>
    </w:p>
    <w:p>
      <w:r>
        <w:t>102.  ship</w:t>
      </w:r>
    </w:p>
    <w:p>
      <w:r>
        <w:t>103.  shirt</w:t>
      </w:r>
    </w:p>
    <w:p>
      <w:r>
        <w:t>104.  short</w:t>
      </w:r>
    </w:p>
    <w:p>
      <w:r>
        <w:t>105.  shorts</w:t>
      </w:r>
    </w:p>
    <w:p>
      <w:r>
        <w:t>106.  silk</w:t>
      </w:r>
    </w:p>
    <w:p>
      <w:r>
        <w:t>107.  sing</w:t>
      </w:r>
    </w:p>
    <w:p>
      <w:r>
        <w:t>108.  sink</w:t>
      </w:r>
    </w:p>
    <w:p>
      <w:r>
        <w:t>109.  sip</w:t>
      </w:r>
    </w:p>
    <w:p>
      <w:r>
        <w:t>110.  six</w:t>
      </w:r>
    </w:p>
    <w:p>
      <w:r>
        <w:t>111.  skate</w:t>
      </w:r>
    </w:p>
    <w:p>
      <w:r>
        <w:t>112.  skip</w:t>
      </w:r>
    </w:p>
    <w:p>
      <w:r>
        <w:br w:type="page"/>
      </w:r>
    </w:p>
    <w:p>
      <w:r>
        <w:rPr>
          <w:b/>
          <w:color w:val="B0601A"/>
          <w:sz w:val="34"/>
        </w:rPr>
        <w:t>WORDS (part 6)</w:t>
      </w:r>
    </w:p>
    <w:p>
      <w:r>
        <w:rPr>
          <w:b/>
          <w:sz w:val="24"/>
        </w:rPr>
        <w:t>Save this file as:  words-06.mp3</w:t>
      </w:r>
    </w:p>
    <w:p>
      <w:r>
        <w:t>Say each item once, then ~2 seconds of silence.</w:t>
      </w:r>
    </w:p>
    <w:p>
      <w:r>
        <w:t>1.  skirt</w:t>
      </w:r>
    </w:p>
    <w:p>
      <w:r>
        <w:t>2.  sleep</w:t>
      </w:r>
    </w:p>
    <w:p>
      <w:r>
        <w:t>3.  sloth</w:t>
      </w:r>
    </w:p>
    <w:p>
      <w:r>
        <w:t>4.  slow</w:t>
      </w:r>
    </w:p>
    <w:p>
      <w:r>
        <w:t>5.  small</w:t>
      </w:r>
    </w:p>
    <w:p>
      <w:r>
        <w:t>6.  smell</w:t>
      </w:r>
    </w:p>
    <w:p>
      <w:r>
        <w:t>7.  smile</w:t>
      </w:r>
    </w:p>
    <w:p>
      <w:r>
        <w:t>8.  snail</w:t>
      </w:r>
    </w:p>
    <w:p>
      <w:r>
        <w:t>9.  snow</w:t>
      </w:r>
    </w:p>
    <w:p>
      <w:r>
        <w:t>10.  soccer</w:t>
      </w:r>
    </w:p>
    <w:p>
      <w:r>
        <w:t>11.  sofa</w:t>
      </w:r>
    </w:p>
    <w:p>
      <w:r>
        <w:t>12.  soft</w:t>
      </w:r>
    </w:p>
    <w:p>
      <w:r>
        <w:t>13.  soil</w:t>
      </w:r>
    </w:p>
    <w:p>
      <w:r>
        <w:t>14.  some</w:t>
      </w:r>
    </w:p>
    <w:p>
      <w:r>
        <w:t>15.  song</w:t>
      </w:r>
    </w:p>
    <w:p>
      <w:r>
        <w:t>16.  spider</w:t>
      </w:r>
    </w:p>
    <w:p>
      <w:r>
        <w:t>17.  sponge</w:t>
      </w:r>
    </w:p>
    <w:p>
      <w:r>
        <w:t>18.  spring</w:t>
      </w:r>
    </w:p>
    <w:p>
      <w:r>
        <w:t>19.  squirrel</w:t>
      </w:r>
    </w:p>
    <w:p>
      <w:r>
        <w:t>20.  stairs</w:t>
      </w:r>
    </w:p>
    <w:p>
      <w:r>
        <w:t>21.  stamp</w:t>
      </w:r>
    </w:p>
    <w:p>
      <w:r>
        <w:t>22.  stand</w:t>
      </w:r>
    </w:p>
    <w:p>
      <w:r>
        <w:t>23.  stem</w:t>
      </w:r>
    </w:p>
    <w:p>
      <w:r>
        <w:t>24.  sticker</w:t>
      </w:r>
    </w:p>
    <w:p>
      <w:r>
        <w:t>25.  stone</w:t>
      </w:r>
    </w:p>
    <w:p>
      <w:r>
        <w:t>26.  stool</w:t>
      </w:r>
    </w:p>
    <w:p>
      <w:r>
        <w:t>27.  storm</w:t>
      </w:r>
    </w:p>
    <w:p>
      <w:r>
        <w:t>28.  stove</w:t>
      </w:r>
    </w:p>
    <w:p>
      <w:r>
        <w:t>29.  sub</w:t>
      </w:r>
    </w:p>
    <w:p>
      <w:r>
        <w:t>30.  sun</w:t>
      </w:r>
    </w:p>
    <w:p>
      <w:r>
        <w:t>31.  sweater</w:t>
      </w:r>
    </w:p>
    <w:p>
      <w:r>
        <w:t>32.  swim</w:t>
      </w:r>
    </w:p>
    <w:p>
      <w:r>
        <w:t>33.  swing</w:t>
      </w:r>
    </w:p>
    <w:p>
      <w:r>
        <w:t>34.  tab</w:t>
      </w:r>
    </w:p>
    <w:p>
      <w:r>
        <w:t>35.  taco</w:t>
      </w:r>
    </w:p>
    <w:p>
      <w:r>
        <w:t>36.  tag</w:t>
      </w:r>
    </w:p>
    <w:p>
      <w:r>
        <w:t>37.  tail</w:t>
      </w:r>
    </w:p>
    <w:p>
      <w:r>
        <w:t>38.  take</w:t>
      </w:r>
    </w:p>
    <w:p>
      <w:r>
        <w:t>39.  tall</w:t>
      </w:r>
    </w:p>
    <w:p>
      <w:r>
        <w:t>40.  tape</w:t>
      </w:r>
    </w:p>
    <w:p>
      <w:r>
        <w:t>41.  team</w:t>
      </w:r>
    </w:p>
    <w:p>
      <w:r>
        <w:t>42.  teapot</w:t>
      </w:r>
    </w:p>
    <w:p>
      <w:r>
        <w:t>43.  teeth</w:t>
      </w:r>
    </w:p>
    <w:p>
      <w:r>
        <w:t>44.  tent</w:t>
      </w:r>
    </w:p>
    <w:p>
      <w:r>
        <w:t>45.  thank</w:t>
      </w:r>
    </w:p>
    <w:p>
      <w:r>
        <w:t>46.  that</w:t>
      </w:r>
    </w:p>
    <w:p>
      <w:r>
        <w:t>47.  the</w:t>
      </w:r>
    </w:p>
    <w:p>
      <w:r>
        <w:t>48.  then</w:t>
      </w:r>
    </w:p>
    <w:p>
      <w:r>
        <w:t>49.  they</w:t>
      </w:r>
    </w:p>
    <w:p>
      <w:r>
        <w:t>50.  thimble</w:t>
      </w:r>
    </w:p>
    <w:p>
      <w:r>
        <w:t>51.  third</w:t>
      </w:r>
    </w:p>
    <w:p>
      <w:r>
        <w:t>52.  this</w:t>
      </w:r>
    </w:p>
    <w:p>
      <w:r>
        <w:t>53.  thread</w:t>
      </w:r>
    </w:p>
    <w:p>
      <w:r>
        <w:t>54.  through</w:t>
      </w:r>
    </w:p>
    <w:p>
      <w:r>
        <w:t>55.  throw</w:t>
      </w:r>
    </w:p>
    <w:p>
      <w:r>
        <w:t>56.  tie</w:t>
      </w:r>
    </w:p>
    <w:p>
      <w:r>
        <w:t>57.  to</w:t>
      </w:r>
    </w:p>
    <w:p>
      <w:r>
        <w:t>58.  toad</w:t>
      </w:r>
    </w:p>
    <w:p>
      <w:r>
        <w:t>59.  toaster</w:t>
      </w:r>
    </w:p>
    <w:p>
      <w:r>
        <w:t>60.  toolbox</w:t>
      </w:r>
    </w:p>
    <w:p>
      <w:r>
        <w:t>61.  top</w:t>
      </w:r>
    </w:p>
    <w:p>
      <w:r>
        <w:t>62.  towel</w:t>
      </w:r>
    </w:p>
    <w:p>
      <w:r>
        <w:t>63.  tower</w:t>
      </w:r>
    </w:p>
    <w:p>
      <w:r>
        <w:t>64.  trash</w:t>
      </w:r>
    </w:p>
    <w:p>
      <w:r>
        <w:t>65.  tray</w:t>
      </w:r>
    </w:p>
    <w:p>
      <w:r>
        <w:t>66.  triangle</w:t>
      </w:r>
    </w:p>
    <w:p>
      <w:r>
        <w:t>67.  trumpet</w:t>
      </w:r>
    </w:p>
    <w:p>
      <w:r>
        <w:t>68.  try</w:t>
      </w:r>
    </w:p>
    <w:p>
      <w:r>
        <w:t>69.  tube</w:t>
      </w:r>
    </w:p>
    <w:p>
      <w:r>
        <w:t>70.  tug</w:t>
      </w:r>
    </w:p>
    <w:p>
      <w:r>
        <w:t>71.  tunnel</w:t>
      </w:r>
    </w:p>
    <w:p>
      <w:r>
        <w:t>72.  turkey</w:t>
      </w:r>
    </w:p>
    <w:p>
      <w:r>
        <w:t>73.  turnip</w:t>
      </w:r>
    </w:p>
    <w:p>
      <w:r>
        <w:t>74.  twig</w:t>
      </w:r>
    </w:p>
    <w:p>
      <w:r>
        <w:t>75.  up</w:t>
      </w:r>
    </w:p>
    <w:p>
      <w:r>
        <w:t>76.  van</w:t>
      </w:r>
    </w:p>
    <w:p>
      <w:r>
        <w:t>77.  very</w:t>
      </w:r>
    </w:p>
    <w:p>
      <w:r>
        <w:t>78.  vet</w:t>
      </w:r>
    </w:p>
    <w:p>
      <w:r>
        <w:t>79.  wag</w:t>
      </w:r>
    </w:p>
    <w:p>
      <w:r>
        <w:t>80.  wall</w:t>
      </w:r>
    </w:p>
    <w:p>
      <w:r>
        <w:t>81.  was</w:t>
      </w:r>
    </w:p>
    <w:p>
      <w:r>
        <w:t>82.  wash</w:t>
      </w:r>
    </w:p>
    <w:p>
      <w:r>
        <w:t>83.  watch</w:t>
      </w:r>
    </w:p>
    <w:p>
      <w:r>
        <w:t>84.  wave</w:t>
      </w:r>
    </w:p>
    <w:p>
      <w:r>
        <w:t>85.  wax</w:t>
      </w:r>
    </w:p>
    <w:p>
      <w:r>
        <w:t>86.  we</w:t>
      </w:r>
    </w:p>
    <w:p>
      <w:r>
        <w:t>87.  well</w:t>
      </w:r>
    </w:p>
    <w:p>
      <w:r>
        <w:t>88.  wet</w:t>
      </w:r>
    </w:p>
    <w:p>
      <w:r>
        <w:t>89.  what</w:t>
      </w:r>
    </w:p>
    <w:p>
      <w:r>
        <w:t>90.  when</w:t>
      </w:r>
    </w:p>
    <w:p>
      <w:r>
        <w:t>91.  where</w:t>
      </w:r>
    </w:p>
    <w:p>
      <w:r>
        <w:t>92.  which</w:t>
      </w:r>
    </w:p>
    <w:p>
      <w:r>
        <w:t>93.  whisk</w:t>
      </w:r>
    </w:p>
    <w:p>
      <w:r>
        <w:t>94.  whistle</w:t>
      </w:r>
    </w:p>
    <w:p>
      <w:r>
        <w:t>95.  who</w:t>
      </w:r>
    </w:p>
    <w:p>
      <w:r>
        <w:t>96.  why</w:t>
      </w:r>
    </w:p>
    <w:p>
      <w:r>
        <w:t>97.  wig</w:t>
      </w:r>
    </w:p>
    <w:p>
      <w:r>
        <w:t>98.  will</w:t>
      </w:r>
    </w:p>
    <w:p>
      <w:r>
        <w:t>99.  wind</w:t>
      </w:r>
    </w:p>
    <w:p>
      <w:r>
        <w:t>100.  wing</w:t>
      </w:r>
    </w:p>
    <w:p>
      <w:r>
        <w:t>101.  wink</w:t>
      </w:r>
    </w:p>
    <w:p>
      <w:r>
        <w:t>102.  with</w:t>
      </w:r>
    </w:p>
    <w:p>
      <w:r>
        <w:t>103.  wolf</w:t>
      </w:r>
    </w:p>
    <w:p>
      <w:r>
        <w:t>104.  wrench</w:t>
      </w:r>
    </w:p>
    <w:p>
      <w:r>
        <w:t>105.  xylophone</w:t>
      </w:r>
    </w:p>
    <w:p>
      <w:r>
        <w:t>106.  yen</w:t>
      </w:r>
    </w:p>
    <w:p>
      <w:r>
        <w:t>107.  yes</w:t>
      </w:r>
    </w:p>
    <w:p>
      <w:r>
        <w:t>108.  you</w:t>
      </w:r>
    </w:p>
    <w:p>
      <w:r>
        <w:t>109.  your</w:t>
      </w:r>
    </w:p>
    <w:p>
      <w:r>
        <w:t>110.  zip</w:t>
      </w:r>
    </w:p>
    <w:p>
      <w:r>
        <w:br w:type="page"/>
      </w:r>
    </w:p>
    <w:p>
      <w:r>
        <w:rPr>
          <w:b/>
          <w:color w:val="28785A"/>
          <w:sz w:val="34"/>
        </w:rPr>
        <w:t>SENTENCES (part 1)</w:t>
      </w:r>
    </w:p>
    <w:p>
      <w:r>
        <w:rPr>
          <w:b/>
          <w:sz w:val="24"/>
        </w:rPr>
        <w:t>Save this file as:  sentences-01.mp3</w:t>
      </w:r>
    </w:p>
    <w:p>
      <w:r>
        <w:t>Say each item once, then ~2 seconds of silence.</w:t>
      </w:r>
    </w:p>
    <w:p>
      <w:r>
        <w:t>1.  Muddy sits upon the mat,</w:t>
      </w:r>
    </w:p>
    <w:p>
      <w:r>
        <w:t>2.  with a map of this and that.</w:t>
      </w:r>
    </w:p>
    <w:p>
      <w:r>
        <w:t>3.  Up the hill to find the moon,</w:t>
      </w:r>
    </w:p>
    <w:p>
      <w:r>
        <w:t>4.  Muddy hums a happy tune.</w:t>
      </w:r>
    </w:p>
    <w:p>
      <w:r>
        <w:t>5.  Woolly naps out in the sun,</w:t>
      </w:r>
    </w:p>
    <w:p>
      <w:r>
        <w:t>6.  on top the hay - what fun!</w:t>
      </w:r>
    </w:p>
    <w:p>
      <w:r>
        <w:t>7.  Bouncy hops up to the tent,</w:t>
      </w:r>
    </w:p>
    <w:p>
      <w:r>
        <w:t>8.  and that is where the day was spent.</w:t>
      </w:r>
    </w:p>
    <w:p>
      <w:r>
        <w:t>9.  Clucky builds a cosy nest,</w:t>
      </w:r>
    </w:p>
    <w:p>
      <w:r>
        <w:t>10.  Tiny needs a little rest.</w:t>
      </w:r>
    </w:p>
    <w:p>
      <w:r>
        <w:t>11.  Muddy dips a fishing net,</w:t>
      </w:r>
    </w:p>
    <w:p>
      <w:r>
        <w:t>12.  then has a nap - not finished yet!</w:t>
      </w:r>
    </w:p>
    <w:p>
      <w:r>
        <w:t>13.  A fox trots past the old farm gate,</w:t>
      </w:r>
    </w:p>
    <w:p>
      <w:r>
        <w:t>14.  the fish in Duck Pond swim so straight.</w:t>
      </w:r>
    </w:p>
    <w:p>
      <w:r>
        <w:t>15.  The dog naps by the big red barn,</w:t>
      </w:r>
    </w:p>
    <w:p>
      <w:r>
        <w:t>16.  while Muddy digs across the farm.</w:t>
      </w:r>
    </w:p>
    <w:p>
      <w:r>
        <w:t>17.  An otter plays down by the pond,</w:t>
      </w:r>
    </w:p>
    <w:p>
      <w:r>
        <w:t>18.  and Splashy quacks - she's very fond.</w:t>
      </w:r>
    </w:p>
    <w:p>
      <w:r>
        <w:t>19.  On top the hay the hens all camp,</w:t>
      </w:r>
    </w:p>
    <w:p>
      <w:r>
        <w:t>20.  at night old Clucky lights the lamp.</w:t>
      </w:r>
    </w:p>
    <w:p>
      <w:r>
        <w:t>21.  Speedy loves to run and run,</w:t>
      </w:r>
    </w:p>
    <w:p>
      <w:r>
        <w:t>22.  in a red hat in the sun.</w:t>
      </w:r>
    </w:p>
    <w:p>
      <w:r>
        <w:t>23.  Bouncy hops to the farm gate,</w:t>
      </w:r>
    </w:p>
    <w:p>
      <w:r>
        <w:t>24.  then they both run home - it's late!</w:t>
      </w:r>
    </w:p>
    <w:p>
      <w:r>
        <w:t>25.  "Come into the barn," Muddy said,</w:t>
      </w:r>
    </w:p>
    <w:p>
      <w:r>
        <w:t>26.  "it's warm, and time for bed."</w:t>
      </w:r>
    </w:p>
    <w:p>
      <w:r>
        <w:t>27.  The Meadow Pals played in the sun,</w:t>
      </w:r>
    </w:p>
    <w:p>
      <w:r>
        <w:t>28.  until the day was done.</w:t>
      </w:r>
    </w:p>
    <w:p>
      <w:r>
        <w:t>29.  Woolly rolls the big round ball,</w:t>
      </w:r>
    </w:p>
    <w:p>
      <w:r>
        <w:t>30.  it bounces off the garden wall.</w:t>
      </w:r>
    </w:p>
    <w:p>
      <w:r>
        <w:t>31.  No wolf is near - just watch the sheep,</w:t>
      </w:r>
    </w:p>
    <w:p>
      <w:r>
        <w:t>32.  they play until they fall asleep.</w:t>
      </w:r>
    </w:p>
    <w:p>
      <w:r>
        <w:t>33.  Clucky is the farmyard queen,</w:t>
      </w:r>
    </w:p>
    <w:p>
      <w:r>
        <w:t>34.  the proudest hen you've ever seen.</w:t>
      </w:r>
    </w:p>
    <w:p>
      <w:r>
        <w:t>35.  But Muddy jumps up in the mud,</w:t>
      </w:r>
    </w:p>
    <w:p>
      <w:r>
        <w:t>36.  and lands with a gentle thud.</w:t>
      </w:r>
    </w:p>
    <w:p>
      <w:r>
        <w:br w:type="page"/>
      </w:r>
    </w:p>
    <w:p>
      <w:r>
        <w:rPr>
          <w:b/>
          <w:color w:val="28785A"/>
          <w:sz w:val="34"/>
        </w:rPr>
        <w:t>SENTENCES (part 2)</w:t>
      </w:r>
    </w:p>
    <w:p>
      <w:r>
        <w:rPr>
          <w:b/>
          <w:sz w:val="24"/>
        </w:rPr>
        <w:t>Save this file as:  sentences-02.mp3</w:t>
      </w:r>
    </w:p>
    <w:p>
      <w:r>
        <w:t>Say each item once, then ~2 seconds of silence.</w:t>
      </w:r>
    </w:p>
    <w:p>
      <w:r>
        <w:t>1.  Chompy found a comfy cap,</w:t>
      </w:r>
    </w:p>
    <w:p>
      <w:r>
        <w:t>2.  then Dozy took a valley nap.</w:t>
      </w:r>
    </w:p>
    <w:p>
      <w:r>
        <w:t>3.  A cat naps near a mountain goat,</w:t>
      </w:r>
    </w:p>
    <w:p>
      <w:r>
        <w:t>4.  beside the stream and little boat.</w:t>
      </w:r>
    </w:p>
    <w:p>
      <w:r>
        <w:t>5.  Zippy counts to six - what fun!</w:t>
      </w:r>
    </w:p>
    <w:p>
      <w:r>
        <w:t>6.  A pig naps in the sun.</w:t>
      </w:r>
    </w:p>
    <w:p>
      <w:r>
        <w:t>7.  A fox runs past the ferny den,</w:t>
      </w:r>
    </w:p>
    <w:p>
      <w:r>
        <w:t>8.  then Zippy zooms again.</w:t>
      </w:r>
    </w:p>
    <w:p>
      <w:r>
        <w:t>9.  Sunny finds a speckled egg,</w:t>
      </w:r>
    </w:p>
    <w:p>
      <w:r>
        <w:t>10.  poor Wiggly bumped his leg.</w:t>
      </w:r>
    </w:p>
    <w:p>
      <w:r>
        <w:t>11.  They drove the van to see the vet,</w:t>
      </w:r>
    </w:p>
    <w:p>
      <w:r>
        <w:t>12.  the kindest one they've met.</w:t>
      </w:r>
    </w:p>
    <w:p>
      <w:r>
        <w:t>13.  Sunny flies a bright red kite,</w:t>
      </w:r>
    </w:p>
    <w:p>
      <w:r>
        <w:t>14.  Zippy zooms - a dino jet!</w:t>
      </w:r>
    </w:p>
    <w:p>
      <w:r>
        <w:t>15.  Honky pours from a big jug,</w:t>
      </w:r>
    </w:p>
    <w:p>
      <w:r>
        <w:t>16.  and Dozy gives a sleepy hug.</w:t>
      </w:r>
    </w:p>
    <w:p>
      <w:r>
        <w:t>17.  This is Sunny Hollow, see,</w:t>
      </w:r>
    </w:p>
    <w:p>
      <w:r>
        <w:t>18.  with dino pals like you and me.</w:t>
      </w:r>
    </w:p>
    <w:p>
      <w:r>
        <w:t>19.  Bring your friends to play all day,</w:t>
      </w:r>
    </w:p>
    <w:p>
      <w:r>
        <w:t>20.  in this warm and sunny way.</w:t>
      </w:r>
    </w:p>
    <w:p>
      <w:r>
        <w:t>21.  Chompy nibbles one big chip,</w:t>
      </w:r>
    </w:p>
    <w:p>
      <w:r>
        <w:t>22.  Honky dreams about a ship.</w:t>
      </w:r>
    </w:p>
    <w:p>
      <w:r>
        <w:t>23.  No sheep live in the Hollow here,</w:t>
      </w:r>
    </w:p>
    <w:p>
      <w:r>
        <w:t>24.  just dino pals to cheer!</w:t>
      </w:r>
    </w:p>
    <w:p>
      <w:r>
        <w:t>25.  The dino pals all share the ball,</w:t>
      </w:r>
    </w:p>
    <w:p>
      <w:r>
        <w:t>26.  it bounces by the waterfall.</w:t>
      </w:r>
    </w:p>
    <w:p>
      <w:r>
        <w:t>27.  "Watch the little ant!" honks Honky's call,</w:t>
      </w:r>
    </w:p>
    <w:p>
      <w:r>
        <w:t>28.  "come play, come play - one and all!"</w:t>
      </w:r>
    </w:p>
    <w:p>
      <w:r>
        <w:t>29.  Little Cheeky and friends all like</w:t>
      </w:r>
    </w:p>
    <w:p>
      <w:r>
        <w:t>30.  the leafy path, the valley hike.</w:t>
      </w:r>
    </w:p>
    <w:p>
      <w:r>
        <w:t>31.  "No igloo here!" laughs Zippy with glee,</w:t>
      </w:r>
    </w:p>
    <w:p>
      <w:r>
        <w:t>32.  "just warm volcano lights for me."</w:t>
      </w:r>
    </w:p>
    <w:p>
      <w:r>
        <w:t>33.  An otter swims where tall ferns grow more,</w:t>
      </w:r>
    </w:p>
    <w:p>
      <w:r>
        <w:t>34.  along Fossil Creek's green shore.</w:t>
      </w:r>
    </w:p>
    <w:p>
      <w:r>
        <w:t>35.  No ox lives in the Hollow, true,</w:t>
      </w:r>
    </w:p>
    <w:p>
      <w:r>
        <w:t>36.  just dino friends for me and you.</w:t>
      </w:r>
    </w:p>
    <w:p>
      <w:r>
        <w:br w:type="page"/>
      </w:r>
    </w:p>
    <w:p>
      <w:r>
        <w:rPr>
          <w:b/>
          <w:color w:val="28785A"/>
          <w:sz w:val="34"/>
        </w:rPr>
        <w:t>SENTENCES (part 3)</w:t>
      </w:r>
    </w:p>
    <w:p>
      <w:r>
        <w:rPr>
          <w:b/>
          <w:sz w:val="24"/>
        </w:rPr>
        <w:t>Save this file as:  sentences-03.mp3</w:t>
      </w:r>
    </w:p>
    <w:p>
      <w:r>
        <w:t>Say each item once, then ~2 seconds of silence.</w:t>
      </w:r>
    </w:p>
    <w:p>
      <w:r>
        <w:t>1.  Pip climbs up the Great Oak tall,</w:t>
      </w:r>
    </w:p>
    <w:p>
      <w:r>
        <w:t>2.  will put his cap beside the wall.</w:t>
      </w:r>
    </w:p>
    <w:p>
      <w:r>
        <w:t>3.  He splashes in the puddle mud,</w:t>
      </w:r>
    </w:p>
    <w:p>
      <w:r>
        <w:t>4.  and lands with a happy thud.</w:t>
      </w:r>
    </w:p>
    <w:p>
      <w:r>
        <w:t>5.  Wren has found a glowing egg,</w:t>
      </w:r>
    </w:p>
    <w:p>
      <w:r>
        <w:t>6.  "Get it safe!" said Pip, "I beg."</w:t>
      </w:r>
    </w:p>
    <w:p>
      <w:r>
        <w:t>7.  Luna nodded, wise and very,</w:t>
      </w:r>
    </w:p>
    <w:p>
      <w:r>
        <w:t>8.  "Carry it gently - and be merry."</w:t>
      </w:r>
    </w:p>
    <w:p>
      <w:r>
        <w:t>9.  Who sings soft in the moonlit glen?</w:t>
      </w:r>
    </w:p>
    <w:p>
      <w:r>
        <w:t>10.  What glows beyond the fen?</w:t>
      </w:r>
    </w:p>
    <w:p>
      <w:r>
        <w:t>11.  When Luna counts the stars to ten,</w:t>
      </w:r>
    </w:p>
    <w:p>
      <w:r>
        <w:t>12.  the Moonwood friends all play again.</w:t>
      </w:r>
    </w:p>
    <w:p>
      <w:r>
        <w:t>13.  A pink dawn lights the Moonwood trees,</w:t>
      </w:r>
    </w:p>
    <w:p>
      <w:r>
        <w:t>14.  and mushrooms bob in the soft breeze.</w:t>
      </w:r>
    </w:p>
    <w:p>
      <w:r>
        <w:t>15.  Glimmer gives a glowing wink,</w:t>
      </w:r>
    </w:p>
    <w:p>
      <w:r>
        <w:t>16.  as berries float and never sink.</w:t>
      </w:r>
    </w:p>
    <w:p>
      <w:r>
        <w:t>17.  The Great Oak is the forest king,</w:t>
      </w:r>
    </w:p>
    <w:p>
      <w:r>
        <w:t>18.  he loves to hear the Moonwood sing.</w:t>
      </w:r>
    </w:p>
    <w:p>
      <w:r>
        <w:t>19.  The friends all join the evening song,</w:t>
      </w:r>
    </w:p>
    <w:p>
      <w:r>
        <w:t>20.  and hum and gently sway along.</w:t>
      </w:r>
    </w:p>
    <w:p>
      <w:r>
        <w:t>21.  The silver bell rings off - ding, ding!</w:t>
      </w:r>
    </w:p>
    <w:p>
      <w:r>
        <w:t>22.  Which Moonwood friend is first to spring?</w:t>
      </w:r>
    </w:p>
    <w:p>
      <w:r>
        <w:t>23.  Fern flutters by the Crystal Stream,</w:t>
      </w:r>
    </w:p>
    <w:p>
      <w:r>
        <w:t>24.  with Spark's bright farewell gleam.</w:t>
      </w:r>
    </w:p>
    <w:p>
      <w:r>
        <w:t>25.  "Let's play again!" the friends all say,</w:t>
      </w:r>
    </w:p>
    <w:p>
      <w:r>
        <w:t>26.  a brand new Moonwood day.</w:t>
      </w:r>
    </w:p>
    <w:p>
      <w:r>
        <w:t>27.  Pip and Luna read and play,</w:t>
      </w:r>
    </w:p>
    <w:p>
      <w:r>
        <w:t>28.  "hip hip hooray!" they say.</w:t>
      </w:r>
    </w:p>
    <w:p>
      <w:r>
        <w:t>29.  "Why does Glimmer's fire fly high?"</w:t>
      </w:r>
    </w:p>
    <w:p>
      <w:r>
        <w:t>30.  "My spark!" laughs Spark, "I'll try!"</w:t>
      </w:r>
    </w:p>
    <w:p>
      <w:r>
        <w:t>31.  Fern flutters way up high,</w:t>
      </w:r>
    </w:p>
    <w:p>
      <w:r>
        <w:t>32.  and waves the clouds goodbye.</w:t>
      </w:r>
    </w:p>
    <w:p>
      <w:r>
        <w:t>33.  Pip's best friend is here at last,</w:t>
      </w:r>
    </w:p>
    <w:p>
      <w:r>
        <w:t>34.  Fern flies in - she's first, so fast!</w:t>
      </w:r>
    </w:p>
    <w:p>
      <w:r>
        <w:t>35.  They share a berry, half each,</w:t>
      </w:r>
    </w:p>
    <w:p>
      <w:r>
        <w:t>36.  in the Whispering Meadow's 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